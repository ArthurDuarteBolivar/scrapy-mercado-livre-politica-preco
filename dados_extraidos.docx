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*SHOPPRATICO*</w:t>
        <w:br/>
      </w:r>
    </w:p>
    <w:p>
      <w:pPr>
        <w:ind w:left="720"/>
      </w:pPr>
      <w:r>
        <w:t>FONTE 40A - SHOPPRATICO – Sorocaba, São Paulo. – Preço Anúncio: R$ 333.36 – Preço Política: R$ 352.97 ()</w:t>
        <w:br/>
        <w:t>https://www.shoppratico.com.br/MLB-2640386252-fonte-carregador-automotivo-jfa-storm-40a-bivolt-voltamp-_JM#position%3D2%26search_layout%3Dstack%26type%3Ditem%26tracking_id%3D0990e927-3489-4e82-9397-27f77092462a</w:t>
        <w:br/>
      </w:r>
    </w:p>
    <w:p>
      <w:pPr>
        <w:ind w:left="720"/>
      </w:pPr>
      <w:r>
        <w:t>FONTE 40A - SHOPPRATICO – Sorocaba, São Paulo. – Preço Anúncio: R$ 333.36 – Preço Política: R$ 352.97 ()</w:t>
        <w:br/>
        <w:t>https://www.shoppratico.com.br/MLB-2640466701-fonte-carregador-automotivo-jfa-storm-40a-bivolt-voltamp-_JM#position%3D3%26search_layout%3Dstack%26type%3Ditem%26tracking_id%3D0990e927-3489-4e82-9397-27f77092462a</w:t>
        <w:br/>
      </w:r>
    </w:p>
    <w:p>
      <w:pPr>
        <w:ind w:left="720"/>
      </w:pPr>
      <w:r>
        <w:t>FONTE 60A - SHOPPRATICO – Sorocaba, São Paulo. – Preço Anúncio: R$ 369.4 – Preço Política: R$ 391.13 ()</w:t>
        <w:br/>
        <w:t>https://www.shoppratico.com.br/MLB-2640330392-fonte-carregador-automotivo-jfa-storm-60a-bivolt-voltamp-_JM#position%3D3%26search_layout%3Dstack%26type%3Ditem%26tracking_id%3Daaad3518-1e3e-4519-ac22-8236e6e0fa79</w:t>
        <w:br/>
      </w:r>
    </w:p>
    <w:p>
      <w:pPr>
        <w:ind w:left="720"/>
      </w:pPr>
      <w:r>
        <w:t>FONTE 60A - SHOPPRATICO – Sorocaba, São Paulo. – Preço Anúncio: R$ 369.4 – Preço Política: R$ 391.13 ()</w:t>
        <w:br/>
        <w:t>https://www.shoppratico.com.br/MLB-2717145321-fonte-automotiva-jfa-storm-60a-bivolt-com-medidor-cca-e-sci-_JM#position%3D4%26search_layout%3Dstack%26type%3Ditem%26tracking_id%3Daaad3518-1e3e-4519-ac22-8236e6e0fa79</w:t>
        <w:br/>
      </w:r>
    </w:p>
    <w:p>
      <w:pPr>
        <w:ind w:left="720"/>
      </w:pPr>
      <w:r>
        <w:t>FONTE 60A - SHOPPRATICO – Sorocaba, São Paulo. – Preço Anúncio: R$ 369.4 – Preço Política: R$ 391.13 ()</w:t>
        <w:br/>
        <w:t>https://www.shoppratico.com.br/MLB-2717176608-fonte-automotiva-jfa-storm-60a-bivolt-com-medidor-cca-e-sci-_JM#position%3D5%26search_layout%3Dstack%26type%3Ditem%26tracking_id%3Daaad3518-1e3e-4519-ac22-8236e6e0fa79</w:t>
        <w:br/>
      </w:r>
    </w:p>
    <w:p>
      <w:pPr>
        <w:ind w:left="720"/>
      </w:pPr>
      <w:r>
        <w:t>FONTE 70A - SHOPPRATICO – Sorocaba, São Paulo. – Preço Anúncio: R$ 414.45 – Preço Política: R$ 438.83 ()</w:t>
        <w:br/>
        <w:t>https://www.shoppratico.com.br/MLB-2641738515-fonte-automotiva-jfa-storm-70a-bivolt-com-medidor-cca-e-sci-_JM#position%3D2%26search_layout%3Dstack%26type%3Ditem%26tracking_id%3D0799fa78-c0ab-4417-9102-9be610b87e2f</w:t>
        <w:br/>
      </w:r>
    </w:p>
    <w:p>
      <w:pPr>
        <w:ind w:left="720"/>
      </w:pPr>
      <w:r>
        <w:t>FONTE 70A - SHOPPRATICO – Sorocaba, São Paulo. – Preço Anúncio: R$ 414.45 – Preço Política: R$ 438.83 ()</w:t>
        <w:br/>
        <w:t>https://www.shoppratico.com.br/MLB-2642096066-fonte-jfa-70-storm-bivolt-voltamp-para-modulo-automotivo-_JM#position%3D3%26search_layout%3Dstack%26type%3Ditem%26tracking_id%3D0799fa78-c0ab-4417-9102-9be610b87e2f</w:t>
        <w:br/>
      </w:r>
    </w:p>
    <w:p>
      <w:pPr>
        <w:ind w:left="720"/>
      </w:pPr>
      <w:r>
        <w:t>FONTE 70A - SHOPPRATICO – Sorocaba, São Paulo. – Preço Anúncio: R$ 414.45 – Preço Política: R$ 438.83 ()</w:t>
        <w:br/>
        <w:t>https://www.shoppratico.com.br/MLB-2969484818-fonte-automotiva-jfa-storm-70a-bivolt-com-medidor-cca-e-sci-_JM#position%3D4%26search_layout%3Dstack%26type%3Ditem%26tracking_id%3D0799fa78-c0ab-4417-9102-9be610b87e2f</w:t>
        <w:br/>
      </w:r>
    </w:p>
    <w:p>
      <w:pPr>
        <w:ind w:left="720"/>
      </w:pPr>
      <w:r>
        <w:t>FONTE 200A - SHOPPRATICO – Sorocaba, São Paulo. – Preço Anúncio: R$ 693.76 – Preço Política: R$ 734.57 ()</w:t>
        <w:br/>
        <w:t>https://www.shoppratico.com.br/MLB-2640284907-fonte-carregador-automotivo-jfa-storm-200a-bivolt-voltamp-_JM#position%3D14%26search_layout%3Dstack%26type%3Ditem%26tracking_id%3Db8c084b8-f1d3-4008-a5da-c630999850c0</w:t>
        <w:br/>
      </w:r>
    </w:p>
    <w:p>
      <w:pPr>
        <w:ind w:left="720"/>
      </w:pPr>
      <w:r>
        <w:t>FONTE 200A - SHOPPRATICO – Sorocaba, São Paulo. – Preço Anúncio: R$ 693.76 – Preço Política: R$ 734.57 ()</w:t>
        <w:br/>
        <w:t>https://www.shoppratico.com.br/MLB-2640316206-fonte-carregador-automotivo-jfa-storm-200a-bivolt-voltamp-_JM#position%3D15%26search_layout%3Dstack%26type%3Ditem%26tracking_id%3Db8c084b8-f1d3-4008-a5da-c630999850c0</w:t>
        <w:br/>
      </w:r>
    </w:p>
    <w:p>
      <w:pPr>
        <w:ind w:left="720"/>
      </w:pPr>
      <w:r>
        <w:t>FONTE 200A - SHOPPRATICO – Sorocaba, São Paulo. – Preço Anúncio: R$ 693.76 – Preço Política: R$ 734.57 ()</w:t>
        <w:br/>
        <w:t>https://www.shoppratico.com.br/MLB-2642223639-fonte-jfa-200-storm-bivolt-voltamp-para-modulo-automotivo-_JM#position%3D16%26search_layout%3Dstack%26type%3Ditem%26tracking_id%3Db8c084b8-f1d3-4008-a5da-c630999850c0</w:t>
        <w:br/>
      </w:r>
    </w:p>
    <w:p>
      <w:pPr>
        <w:ind w:left="720"/>
      </w:pPr>
      <w:r>
        <w:t>FONTE 200A - SHOPPRATICO – Sorocaba, São Paulo. – Preço Anúncio: R$ 693.76 – Preço Política: R$ 734.57 ()</w:t>
        <w:br/>
        <w:t>https://www.shoppratico.com.br/MLB-2642255626-fonte-jfa-200-storm-bivolt-voltamp-para-modulo-automotivo-_JM#position%3D17%26search_layout%3Dstack%26type%3Ditem%26tracking_id%3Db8c084b8-f1d3-4008-a5da-c630999850c0</w:t>
        <w:br/>
      </w:r>
    </w:p>
    <w:p>
      <w:pPr>
        <w:ind w:left="720"/>
      </w:pPr>
      <w:r>
        <w:t>FONTE 200A - SHOPPRATICO – Sorocaba, São Paulo. – Preço Anúncio: R$ 693.76 – Preço Política: R$ 734.57 ()</w:t>
        <w:br/>
        <w:t>https://www.shoppratico.com.br/MLB-3348510540-fonte-carregador-automotivo-jfa-storm-200-amperes-sci-bivolt-_JM#position%3D18%26search_layout%3Dstack%26type%3Ditem%26tracking_id%3Db8c084b8-f1d3-4008-a5da-c630999850c0</w:t>
        <w:br/>
      </w:r>
    </w:p>
    <w:p>
      <w:pPr>
        <w:ind w:left="720"/>
      </w:pPr>
      <w:r>
        <w:t>FONTE 200A - SHOPPRATICO – Sorocaba, São Paulo. – Preço Anúncio: R$ 693.76 – Preço Política: R$ 734.57 ()</w:t>
        <w:br/>
        <w:t>https://www.shoppratico.com.br/MLB-3348573084-fonte-carregador-automotivo-jfa-storm-200-amperes-sci-bivolt-_JM#position%3D19%26search_layout%3Dstack%26type%3Ditem%26tracking_id%3Db8c084b8-f1d3-4008-a5da-c630999850c0</w:t>
        <w:br/>
      </w:r>
    </w:p>
    <w:p>
      <w:r>
        <w:rPr>
          <w:b/>
        </w:rPr>
        <w:t>*BESTONLINE*</w:t>
        <w:br/>
      </w:r>
    </w:p>
    <w:p>
      <w:pPr>
        <w:ind w:left="720"/>
      </w:pPr>
      <w:r>
        <w:t>FONTE 40A - BESTONLINE – Rosario, Santa Fe. – Preço Anúncio: R$ 333.36 – Preço Política: R$ 352.97 ()</w:t>
        <w:br/>
        <w:t>https://www.bestonline.com.br/MLB-2620680945-fonte-automotiva-40-amperes-jfa-storm-red-line-cca-sci-smart-_JM#position%3D1%26search_layout%3Dstack%26type%3Ditem%26tracking_id%3D0b429246-5059-4aeb-b054-022b8cde7f59</w:t>
        <w:br/>
      </w:r>
    </w:p>
    <w:p>
      <w:pPr>
        <w:ind w:left="720"/>
      </w:pPr>
      <w:r>
        <w:t>FONTE 40A - BESTONLINE – Rosario, Santa Fe. – Preço Anúncio: R$ 333.36 – Preço Política: R$ 352.97 ()</w:t>
        <w:br/>
        <w:t>https://www.bestonline.com.br/MLB-2622345018-fonte-automotiva-storm-jfa-40a-bivolt-com-medidor-cca-slim-_JM#position%3D2%26search_layout%3Dstack%26type%3Ditem%26tracking_id%3D0b429246-5059-4aeb-b054-022b8cde7f59</w:t>
        <w:br/>
      </w:r>
    </w:p>
    <w:p>
      <w:pPr>
        <w:ind w:left="720"/>
      </w:pPr>
      <w:r>
        <w:t>FONTE 60A - BESTONLINE – Rosario, Santa Fe. – Preço Anúncio: R$ 369.4 – Preço Política: R$ 391.13 ()</w:t>
        <w:br/>
        <w:t>https://www.bestonline.com.br/MLB-2194676996-fonte-carregador-automotivo-jfa-storm-60a-bivolt-voltamp-_JM#position%3D1%26search_layout%3Dstack%26type%3Ditem%26tracking_id%3D31193d93-fefb-49d1-aaac-6f5d062539ac</w:t>
        <w:br/>
      </w:r>
    </w:p>
    <w:p>
      <w:pPr>
        <w:ind w:left="720"/>
      </w:pPr>
      <w:r>
        <w:t>FONTE 70A - BESTONLINE – Rosario, Santa Fe. – Preço Anúncio: R$ 414.45 – Preço Política: R$ 438.83 ()</w:t>
        <w:br/>
        <w:t>https://www.bestonline.com.br/MLB-2620696614-fonte-automotiva-70-amperes-jfa-storm-red-line-cca-sci-smart-_JM#position%3D1%26search_layout%3Dstack%26type%3Ditem%26tracking_id%3Df2a85af3-493a-4e5d-a361-cb478832fa17</w:t>
        <w:br/>
      </w:r>
    </w:p>
    <w:p>
      <w:pPr>
        <w:ind w:left="720"/>
      </w:pPr>
      <w:r>
        <w:t>FONTE 70A - BESTONLINE – Rosario, Santa Fe. – Preço Anúncio: R$ 414.45 – Preço Política: R$ 438.83 ()</w:t>
        <w:br/>
        <w:t>https://www.bestonline.com.br/MLB-2622376877-fonte-automotiva-storm-jfa-70a-bivolt-com-medidor-cca-slim-_JM#position%3D2%26search_layout%3Dstack%26type%3Ditem%26tracking_id%3Df2a85af3-493a-4e5d-a361-cb478832fa17</w:t>
        <w:br/>
      </w:r>
    </w:p>
    <w:p>
      <w:pPr>
        <w:ind w:left="720"/>
      </w:pPr>
      <w:r>
        <w:t>FONTE 200A - BESTONLINE – Rosario, Santa Fe. – Preço Anúncio: R$ 693.76 – Preço Política: R$ 734.57 ()</w:t>
        <w:br/>
        <w:t>https://www.bestonline.com.br/MLB-2634591985-fonte-carregador-automotivo-jfa-storm-200a-bivolt-voltamp-_JM#position%3D8%26search_layout%3Dstack%26type%3Ditem%26tracking_id%3D819d4594-40ae-434c-874e-1d2a60d5a585</w:t>
        <w:br/>
      </w:r>
    </w:p>
    <w:p>
      <w:pPr>
        <w:ind w:left="720"/>
      </w:pPr>
      <w:r>
        <w:t>FONTE 200A - BESTONLINE – Rosario, Santa Fe. – Preço Anúncio: R$ 693.76 – Preço Política: R$ 734.57 ()</w:t>
        <w:br/>
        <w:t>https://www.bestonline.com.br/MLB-3343509736-fonte-carregador-automotivo-jfa-storm-200-amperes-sci-bivolt-_JM#position%3D9%26search_layout%3Dstack%26type%3Ditem%26tracking_id%3D819d4594-40ae-434c-874e-1d2a60d5a585</w:t>
        <w:br/>
      </w:r>
    </w:p>
    <w:p>
      <w:r>
        <w:rPr>
          <w:b/>
        </w:rPr>
        <w:t>*RADICALSOM*</w:t>
        <w:br/>
      </w:r>
    </w:p>
    <w:p>
      <w:pPr>
        <w:ind w:left="720"/>
      </w:pPr>
      <w:r>
        <w:t>FONTE 40A - RADICALSOM – Artur nogueira, São Paulo. – Preço Anúncio: R$ 333.36 – Preço Política: R$ 352.97 ()</w:t>
        <w:br/>
        <w:t>https://www.radicalsom.com.br/MLB-2164338917-fonte-automotiva-40-amperes-jfa-storm-red-line-cca-sci-smart-_JM#position%3D1%26search_layout%3Dstack%26type%3Ditem%26tracking_id%3De1e68927-be05-4eec-9f54-e5c0095eb205</w:t>
        <w:br/>
      </w:r>
    </w:p>
    <w:p>
      <w:pPr>
        <w:ind w:left="720"/>
      </w:pPr>
      <w:r>
        <w:t>FONTE 60A - RADICALSOM – Artur nogueira, São Paulo. – Preço Anúncio: R$ 369.4 – Preço Política: R$ 391.13 ()</w:t>
        <w:br/>
        <w:t>https://www.radicalsom.com.br/MLB-1728161708-fonte-carregador-jfa-60a-slim-bivolt-sistema-inteligente-sci-_JM#position%3D2%26search_layout%3Dstack%26type%3Ditem%26tracking_id%3Dde004659-5470-43ca-82d7-15980415f961</w:t>
        <w:br/>
      </w:r>
    </w:p>
    <w:p>
      <w:pPr>
        <w:ind w:left="720"/>
      </w:pPr>
      <w:r>
        <w:t>FONTE 70A - RADICALSOM – Artur nogueira, São Paulo. – Preço Anúncio: R$ 414.45 – Preço Política: R$ 438.83 ()</w:t>
        <w:br/>
        <w:t>https://www.radicalsom.com.br/MLB-1728290614-fonte-carregador-jfa-70a-slim-bivolt-c-voltimetro-full-_JM#position%3D3%26search_layout%3Dstack%26type%3Ditem%26tracking_id%3Dafeeda44-9db4-4cb0-a816-cb8c4c5b1552</w:t>
        <w:br/>
      </w:r>
    </w:p>
    <w:p>
      <w:pPr>
        <w:ind w:left="720"/>
      </w:pPr>
      <w:r>
        <w:t>FONTE 120A LITE - RADICALSOM – Artur nogueira, São Paulo. – Preço Anúncio: R$ 484.93 – Preço Política: R$ 484.94 ()</w:t>
        <w:br/>
        <w:t>https://www.radicalsom.com.br/MLB-3296941038-fonte-carregador-jfa-120a-lite-storm-slim-bivolt-_JM#position%3D1%26search_layout%3Dstack%26type%3Ditem%26tracking_id%3D948eab12-fc87-47e2-8e87-a9bcf2556dee</w:t>
        <w:br/>
      </w:r>
    </w:p>
    <w:p>
      <w:pPr>
        <w:ind w:left="720"/>
      </w:pPr>
      <w:r>
        <w:t>FONTE 200A - RADICALSOM – Artur nogueira, São Paulo. – Preço Anúncio: R$ 693.76 – Preço Política: R$ 734.57 ()</w:t>
        <w:br/>
        <w:t>https://www.radicalsom.com.br/MLB-1797455999-fonte-carregador-automotiva-jfa-200a-slim-bivolt-voltimetro-_JM#position%3D6%26search_layout%3Dstack%26type%3Ditem%26tracking_id%3De571795f-49a6-4206-921d-a5ca372cb369</w:t>
        <w:br/>
      </w:r>
    </w:p>
    <w:p>
      <w:r>
        <w:rPr>
          <w:b/>
        </w:rPr>
        <w:t>*KOALAPARTS*</w:t>
        <w:br/>
      </w:r>
    </w:p>
    <w:p>
      <w:pPr>
        <w:ind w:left="720"/>
      </w:pPr>
      <w:r>
        <w:t>FONTE 40A - KOALAPARTS – Bragança Paulista, São Paulo. – Preço Anúncio: R$ 387.42 – Preço Política: R$ 433.0 (Premium)</w:t>
        <w:br/>
        <w:t>https://www.mercadolivre.com.br/fonte-carregador-jfa-storm-40a-bivolt-12v-cor-preto/p/MLB22569833?pdp_filters=item_id:MLB3637678741</w:t>
        <w:br/>
      </w:r>
    </w:p>
    <w:p>
      <w:pPr>
        <w:ind w:left="720"/>
      </w:pPr>
      <w:r>
        <w:t>FONTE 60A - KOALAPARTS – Bragança Paulista, São Paulo. – Preço Anúncio: R$ 396.43 – Preço Política: R$ 443.07 (Clássico)</w:t>
        <w:br/>
        <w:t>https://www.mercadolivre.com.br/fonte-carregador-jfa-60a-bivolt-storm-com-medidor-cca/p/MLB21320712?pdp_filters=item_id:MLB3152028382</w:t>
        <w:br/>
      </w:r>
    </w:p>
    <w:p>
      <w:pPr>
        <w:ind w:left="720"/>
      </w:pPr>
      <w:r>
        <w:t>FONTE 70A - KOALAPARTS – Bragança Paulista, São Paulo. – Preço Anúncio: R$ 441.48 – Preço Política: R$ 493.42 (Clássico)</w:t>
        <w:br/>
        <w:t>https://www.mercadolivre.com.br/fonte-carregador-jfa-70a-bivolt-com-medidor-cca/p/MLB21455208?pdp_filters=item_id:MLB3171269340</w:t>
        <w:br/>
      </w:r>
    </w:p>
    <w:p>
      <w:pPr>
        <w:ind w:left="720"/>
      </w:pPr>
      <w:r>
        <w:t>FONTE 200A - KOALAPARTS – Bragança Paulista, São Paulo. – Preço Anúncio: R$ 720.79 – Preço Política: R$ 805.59 (Clássico)</w:t>
        <w:br/>
        <w:t>https://www.mercadolivre.com.br/fonte-carregador-automotiva-jfa-200a-slim-bivolt-voltimetro/p/MLB21348561?pdp_filters=item_id:MLB3155784686</w:t>
        <w:br/>
      </w:r>
    </w:p>
    <w:p>
      <w:r>
        <w:rPr>
          <w:b/>
        </w:rPr>
        <w:t>*BESTONLINEBR*</w:t>
        <w:br/>
      </w:r>
    </w:p>
    <w:p>
      <w:pPr>
        <w:ind w:left="720"/>
      </w:pPr>
      <w:r>
        <w:t>FONTE 40A - BESTONLINEBR – Caruaru, Pernambuco. – Preço Anúncio: R$ 360.39 – Preço Política: R$ 402.79 (Clássico)</w:t>
        <w:br/>
        <w:t>https://www.mercadolivre.com.br/fonte-carregador-jfa-storm-40a-bivolt-12v-cor-preto/p/MLB22569833?pdp_filters=item_id:MLB4563073274</w:t>
        <w:br/>
      </w:r>
    </w:p>
    <w:p>
      <w:pPr>
        <w:ind w:left="720"/>
      </w:pPr>
      <w:r>
        <w:t>FONTE 60A - BESTONLINEBR – Caruaru, Pernambuco. – Preço Anúncio: R$ 423.46 – Preço Política: R$ 473.28 (Premium)</w:t>
        <w:br/>
        <w:t>https://www.mercadolivre.com.br/fonte-carregador-jfa-60a-bivolt-storm-com-medidor-cca/p/MLB21320712?pdp_filters=item_id:MLB4572050814</w:t>
        <w:br/>
      </w:r>
    </w:p>
    <w:p>
      <w:pPr>
        <w:ind w:left="720"/>
      </w:pPr>
      <w:r>
        <w:t>FONTE 70A - BESTONLINEBR – Caruaru, Pernambuco. – Preço Anúncio: R$ 468.51 – Preço Política: R$ 523.63 (Premium)</w:t>
        <w:br/>
        <w:t>https://www.mercadolivre.com.br/fonte-carregador-jfa-70a-bivolt-com-medidor-cca/p/MLB21455208?pdp_filters=item_id:MLB4571765628</w:t>
        <w:br/>
      </w:r>
    </w:p>
    <w:p>
      <w:pPr>
        <w:ind w:left="720"/>
      </w:pPr>
      <w:r>
        <w:t>FONTE 200A - BESTONLINEBR – Caruaru, Pernambuco. – Preço Anúncio: R$ 756.83 – Preço Política: R$ 845.87 (Premium)</w:t>
        <w:br/>
        <w:t>https://www.mercadolivre.com.br/fonte-carregador-automotiva-storm-sci-redline-jfa-200a-slim-cor-preto/p/MLB26091477?pdp_filters=item_id:MLB3651157121</w:t>
        <w:br/>
      </w:r>
    </w:p>
    <w:p>
      <w:r>
        <w:rPr>
          <w:b/>
        </w:rPr>
        <w:t>*DIGITALSHOP SC*</w:t>
        <w:br/>
      </w:r>
    </w:p>
    <w:p>
      <w:pPr>
        <w:ind w:left="720"/>
      </w:pPr>
      <w:r>
        <w:t>FONTE 40A - DIGITALSHOP SC – Penha, Santa Catarina. – Preço Anúncio: R$ 360.39 – Preço Política: R$ 402.79 (Clássico)</w:t>
        <w:br/>
        <w:t>https://produto.mercadolivre.com.br/MLB-3343517361-fonte-automotiva-40-amperes-jfa-storm-red-line-cca-sci-smart-_JM</w:t>
        <w:br/>
      </w:r>
    </w:p>
    <w:p>
      <w:pPr>
        <w:ind w:left="720"/>
      </w:pPr>
      <w:r>
        <w:t>FONTE 60A - DIGITALSHOP SC – Penha, Santa Catarina. – Preço Anúncio: R$ 423.46 – Preço Política: R$ 473.28 (Premium)</w:t>
        <w:br/>
        <w:t>https://www.mercadolivre.com.br/fonte-carregador-jfa-60a-bivolt-storm-com-medidor-cca/p/MLB21320712?pdp_filters=item_id:MLB3472480169</w:t>
        <w:br/>
      </w:r>
    </w:p>
    <w:p>
      <w:pPr>
        <w:ind w:left="720"/>
      </w:pPr>
      <w:r>
        <w:t>FONTE 70A - DIGITALSHOP SC – Penha, Santa Catarina. – Preço Anúncio: R$ 441.48 – Preço Política: R$ 493.42 (Clássico)</w:t>
        <w:br/>
        <w:t>https://www.mercadolivre.com.br/fonte-carregador-jfa-70a-bivolt-com-medidor-cca/p/MLB21455208?pdp_filters=item_id:MLB3707123822</w:t>
        <w:br/>
      </w:r>
    </w:p>
    <w:p>
      <w:pPr>
        <w:ind w:left="720"/>
      </w:pPr>
      <w:r>
        <w:t>FONTE 120A LITE - DIGITALSHOP SC – Penha, Santa Catarina. – Preço Anúncio: R$ 536.25 – Preço Política: R$ 536.26 (Clássico)</w:t>
        <w:br/>
        <w:t>https://produto.mercadolivre.com.br/MLB-3350371497-fonte-automotiva-jfa-storm-lite-120a-bivolt-carregador-_JM</w:t>
        <w:br/>
      </w:r>
    </w:p>
    <w:p>
      <w:pPr>
        <w:ind w:left="720"/>
      </w:pPr>
      <w:r>
        <w:t>FONTE 200A - DIGITALSHOP SC – Penha, Santa Catarina. – Preço Anúncio: R$ 756.83 – Preço Política: R$ 845.87 (Premium)</w:t>
        <w:br/>
        <w:t>https://produto.mercadolivre.com.br/MLB-3343994427-fonte-automotiva-jfa-200a-3000w-bivolt-automatico-voltimetro-_JM</w:t>
        <w:br/>
      </w:r>
    </w:p>
    <w:p>
      <w:r>
        <w:rPr>
          <w:b/>
        </w:rPr>
        <w:t>*BESTONLINE.COM.BR*</w:t>
        <w:br/>
      </w:r>
    </w:p>
    <w:p>
      <w:pPr>
        <w:ind w:left="720"/>
      </w:pPr>
      <w:r>
        <w:t>FONTE 40A - BESTONLINE.COM.BR – Caruaru, Pernambuco. – Preço Anúncio: R$ 360.39 – Preço Política: R$ 402.79 (Clássico)</w:t>
        <w:br/>
        <w:t>https://produto.mercadolivre.com.br/MLB-2622345018-fonte-automotiva-storm-jfa-40a-bivolt-com-medidor-cca-slim-_JM</w:t>
        <w:br/>
      </w:r>
    </w:p>
    <w:p>
      <w:pPr>
        <w:ind w:left="720"/>
      </w:pPr>
      <w:r>
        <w:t>FONTE 60A - BESTONLINE.COM.BR – Caruaru, Pernambuco. – Preço Anúncio: R$ 423.46 – Preço Política: R$ 473.28 (Premium)</w:t>
        <w:br/>
        <w:t>https://www.mercadolivre.com.br/fonte-carregador-jfa-60a-bivolt-storm-com-medidor-cca/p/MLB21320712?pdp_filters=item_id:MLB4663492308</w:t>
        <w:br/>
      </w:r>
    </w:p>
    <w:p>
      <w:pPr>
        <w:ind w:left="720"/>
      </w:pPr>
      <w:r>
        <w:t>FONTE 70A - BESTONLINE.COM.BR – Caruaru, Pernambuco. – Preço Anúncio: R$ 468.51 – Preço Política: R$ 523.63 (Premium)</w:t>
        <w:br/>
        <w:t>https://www.mercadolivre.com.br/fonte-carregador-jfa-70a-bivolt-com-medidor-cca/p/MLB21455208?pdp_filters=item_id:MLB3196128732</w:t>
        <w:br/>
      </w:r>
    </w:p>
    <w:p>
      <w:pPr>
        <w:ind w:left="720"/>
      </w:pPr>
      <w:r>
        <w:t>FONTE 200A - BESTONLINE.COM.BR – Caruaru, Pernambuco. – Preço Anúncio: R$ 720.79 – Preço Política: R$ 805.59 (Clássico)</w:t>
        <w:br/>
        <w:t>https://www.mercadolivre.com.br/fonte-carregador-automotiva-jfa-200a-slim-bivolt-voltimetro/p/MLB21348561?pdp_filters=item_id:MLB3343582028</w:t>
        <w:br/>
      </w:r>
    </w:p>
    <w:p>
      <w:r>
        <w:rPr>
          <w:b/>
        </w:rPr>
        <w:t>*SHOP PRATICO*</w:t>
        <w:br/>
      </w:r>
    </w:p>
    <w:p>
      <w:pPr>
        <w:ind w:left="720"/>
      </w:pPr>
      <w:r>
        <w:t>FONTE 40A - SHOP PRATICO – João Pessoa, Paraíba. – Preço Anúncio: R$ 360.39 – Preço Política: R$ 402.79 (Clássico)</w:t>
        <w:br/>
        <w:t>https://produto.mercadolivre.com.br/MLB-2640386252-fonte-carregador-automotivo-jfa-storm-40a-bivolt-voltamp-_JM</w:t>
        <w:br/>
      </w:r>
    </w:p>
    <w:p>
      <w:pPr>
        <w:ind w:left="720"/>
      </w:pPr>
      <w:r>
        <w:t>FONTE 60A - SHOP PRATICO – João Pessoa, Paraíba. – Preço Anúncio: R$ 423.46 – Preço Política: R$ 473.28 (Premium)</w:t>
        <w:br/>
        <w:t>https://www.mercadolivre.com.br/fonte-carregador-jfa-60a-bivolt-storm-com-medidor-cca/p/MLB21320712?pdp_filters=item_id:MLB3193160670</w:t>
        <w:br/>
      </w:r>
    </w:p>
    <w:p>
      <w:pPr>
        <w:ind w:left="720"/>
      </w:pPr>
      <w:r>
        <w:t>FONTE 70A - SHOP PRATICO – João Pessoa, Paraíba. – Preço Anúncio: R$ 468.51 – Preço Política: R$ 523.63 (Premium)</w:t>
        <w:br/>
        <w:t>https://www.mercadolivre.com.br/fonte-carregador-jfa-70a-bivolt-com-medidor-cca/p/MLB21455208?pdp_filters=item_id:MLB3190627278</w:t>
        <w:br/>
      </w:r>
    </w:p>
    <w:p>
      <w:pPr>
        <w:ind w:left="720"/>
      </w:pPr>
      <w:r>
        <w:t>FONTE 120 BOB - SHOP PRATICO – João Pessoa, Paraíba. – Preço Anúncio: R$ 499.45 – Preço Política: R$ 499.46 (Clássico)</w:t>
        <w:br/>
        <w:t>https://produto.mercadolivre.com.br/MLB-3348316634-fonte-carregador-automotivo-jfa-bob-storm-120a-bivolt-_JM</w:t>
        <w:br/>
      </w:r>
    </w:p>
    <w:p>
      <w:pPr>
        <w:ind w:left="720"/>
      </w:pPr>
      <w:r>
        <w:t>FONTE 200A - SHOP PRATICO – João Pessoa, Paraíba. – Preço Anúncio: R$ 761.28 – Preço Política: R$ 845.87 (Premium)</w:t>
        <w:br/>
        <w:t>https://www.mercadolivre.com.br/fonte-carregador-automotiva-jfa-200a-slim-bivolt-voltimetro/p/MLB21348561?pdp_filters=item_id:MLB3193128628</w:t>
        <w:br/>
      </w:r>
    </w:p>
    <w:p>
      <w:r>
        <w:rPr>
          <w:b/>
        </w:rPr>
        <w:t>*TAMANDARÉ SHOP*</w:t>
        <w:br/>
      </w:r>
    </w:p>
    <w:p>
      <w:pPr>
        <w:ind w:left="720"/>
      </w:pPr>
      <w:r>
        <w:t>FONTE 40A - TAMANDARÉ SHOP – Ribeirão Preto, São Paulo. – Preço Anúncio: R$ 360.39 – Preço Política: R$ 402.79 (Clássico)</w:t>
        <w:br/>
        <w:t>https://produto.mercadolivre.com.br/MLB-2880367809-fonte-automotiva-jfa-storm-40a-bivolt-carregador-_JM</w:t>
        <w:br/>
      </w:r>
    </w:p>
    <w:p>
      <w:pPr>
        <w:ind w:left="720"/>
      </w:pPr>
      <w:r>
        <w:t>FONTE 60A - TAMANDARÉ SHOP – Ribeirão Preto, São Paulo. – Preço Anúncio: R$ 396.43 – Preço Política: R$ 443.07 (Clássico)</w:t>
        <w:br/>
        <w:t>https://www.mercadolivre.com.br/fonte-carregador-jfa-60a-bivolt-storm-com-medidor-cca/p/MLB21320712?pdp_filters=item_id:MLB3186010386</w:t>
        <w:br/>
      </w:r>
    </w:p>
    <w:p>
      <w:pPr>
        <w:ind w:left="720"/>
      </w:pPr>
      <w:r>
        <w:t>FONTE 70A - TAMANDARÉ SHOP – Ribeirão Preto, São Paulo. – Preço Anúncio: R$ 468.51 – Preço Política: R$ 523.63 (Premium)</w:t>
        <w:br/>
        <w:t>https://www.mercadolivre.com.br/fonte-carregador-jfa-70a-bivolt-com-medidor-cca/p/MLB21455208?pdp_filters=item_id:MLB3185954392</w:t>
        <w:br/>
      </w:r>
    </w:p>
    <w:p>
      <w:pPr>
        <w:ind w:left="720"/>
      </w:pPr>
      <w:r>
        <w:t>FONTE 120 BOB - TAMANDARÉ SHOP – Ribeirão Preto, São Paulo. – Preço Anúncio: R$ 539.34 – Preço Política: R$ 539.74 (Premium)</w:t>
        <w:br/>
        <w:t>https://produto.mercadolivre.com.br/MLB-3208645605-fonte-automotiva-jfa-bob-storm-120a-bivolt-carregador-_JM</w:t>
        <w:br/>
      </w:r>
    </w:p>
    <w:p>
      <w:pPr>
        <w:ind w:left="720"/>
      </w:pPr>
      <w:r>
        <w:t>FONTE 200 BOB - TAMANDARÉ SHOP – Ribeirão Preto, São Paulo. – Preço Anúncio: R$ 624.33 – Preço Política: R$ 694.82 (Premium)</w:t>
        <w:br/>
        <w:t>https://www.mercadolivre.com.br/fonte-automotiva-jfa-storm-200a-bob-carregador-automatico-bivolt-cor-bob-200a-jfa/p/MLB24834408?pdp_filters=item_id:MLB4337073552</w:t>
        <w:br/>
      </w:r>
    </w:p>
    <w:p>
      <w:pPr>
        <w:ind w:left="720"/>
      </w:pPr>
      <w:r>
        <w:t>FONTE 200A - TAMANDARÉ SHOP – Ribeirão Preto, São Paulo. – Preço Anúncio: R$ 756.83 – Preço Política: R$ 845.87 (Premium)</w:t>
        <w:br/>
        <w:t>https://www.mercadolivre.com.br/fonte-carregador-automotiva-jfa-200a-slim-bivolt-voltimetro/p/MLB21348561?pdp_filters=item_id:MLB3185984056</w:t>
        <w:br/>
      </w:r>
    </w:p>
    <w:p>
      <w:r>
        <w:rPr>
          <w:b/>
        </w:rPr>
        <w:t>*RADICALSOM.COM.BR*</w:t>
        <w:br/>
      </w:r>
    </w:p>
    <w:p>
      <w:pPr>
        <w:ind w:left="720"/>
      </w:pPr>
      <w:r>
        <w:t>FONTE 40A - RADICALSOM.COM.BR – Indaial, Santa Catarina. – Preço Anúncio: R$ 360.39 – Preço Política: R$ 402.79 (Clássico)</w:t>
        <w:br/>
        <w:t>https://www.mercadolivre.com.br/fonte-automotiva-40-amperes-jfa-storm-red-line-cca-sci-smart-cor-preto/p/MLB21621306?pdp_filters=item_id:MLB3938541666</w:t>
        <w:br/>
      </w:r>
    </w:p>
    <w:p>
      <w:pPr>
        <w:ind w:left="720"/>
      </w:pPr>
      <w:r>
        <w:t>FONTE 60A - RADICALSOM.COM.BR – Indaial, Santa Catarina. – Preço Anúncio: R$ 396.43 – Preço Política: R$ 443.07 (Clássico)</w:t>
        <w:br/>
        <w:t>https://www.mercadolivre.com.br/fonte-carregador-jfa-60a-bivolt-storm-com-medidor-cca/p/MLB21320712?pdp_filters=item_id:MLB3250525817</w:t>
        <w:br/>
      </w:r>
    </w:p>
    <w:p>
      <w:pPr>
        <w:ind w:left="720"/>
      </w:pPr>
      <w:r>
        <w:t>FONTE 70A - RADICALSOM.COM.BR – Indaial, Santa Catarina. – Preço Anúncio: R$ 441.48 – Preço Política: R$ 493.42 (Clássico)</w:t>
        <w:br/>
        <w:t>https://www.mercadolivre.com.br/fonte-carregador-jfa-70a-bivolt-com-medidor-cca/p/MLB21455208?pdp_filters=item_id:MLB3191145622</w:t>
        <w:br/>
      </w:r>
    </w:p>
    <w:p>
      <w:pPr>
        <w:ind w:left="720"/>
      </w:pPr>
      <w:r>
        <w:t>FONTE 200A - RADICALSOM.COM.BR – Indaial, Santa Catarina. – Preço Anúncio: R$ 756.83 – Preço Política: R$ 845.87 (Premium)</w:t>
        <w:br/>
        <w:t>https://www.mercadolivre.com.br/fonte-carregador-automotiva-jfa-200a-slim-bivolt-voltimetro/p/MLB21348561?pdp_filters=item_id:MLB3279304616</w:t>
        <w:br/>
      </w:r>
    </w:p>
    <w:p>
      <w:r>
        <w:rPr>
          <w:b/>
        </w:rPr>
        <w:t>*TOPSHITECH*</w:t>
        <w:br/>
      </w:r>
    </w:p>
    <w:p>
      <w:pPr>
        <w:ind w:left="720"/>
      </w:pPr>
      <w:r>
        <w:t>FONTE 40A - TOPSHITECH – São Paulo, São Paulo. – Preço Anúncio: R$ 360.39 – Preço Política: R$ 402.79 (Clássico)</w:t>
        <w:br/>
        <w:t>https://produto.mercadolivre.com.br/MLB-2613457544-fonte-automotiva-40-amperes-jfa-storm-red-line-cca-sci-smart-_JM</w:t>
        <w:br/>
      </w:r>
    </w:p>
    <w:p>
      <w:pPr>
        <w:ind w:left="720"/>
      </w:pPr>
      <w:r>
        <w:t>FONTE 60A - TOPSHITECH – São Paulo, São Paulo. – Preço Anúncio: R$ 423.46 – Preço Política: R$ 473.28 (Premium)</w:t>
        <w:br/>
        <w:t>https://www.mercadolivre.com.br/fonte-carregador-jfa-60a-bivolt-storm-com-medidor-cca/p/MLB21320712?pdp_filters=item_id:MLB3710065456</w:t>
        <w:br/>
      </w:r>
    </w:p>
    <w:p>
      <w:pPr>
        <w:ind w:left="720"/>
      </w:pPr>
      <w:r>
        <w:t>FONTE 70A - TOPSHITECH – São Paulo, São Paulo. – Preço Anúncio: R$ 441.48 – Preço Política: R$ 493.42 (Clássico)</w:t>
        <w:br/>
        <w:t>https://www.mercadolivre.com.br/fonte-carregador-jfa-70a-bivolt-com-medidor-cca/p/MLB21455208?pdp_filters=item_id:MLB3180985049</w:t>
        <w:br/>
      </w:r>
    </w:p>
    <w:p>
      <w:pPr>
        <w:ind w:left="720"/>
      </w:pPr>
      <w:r>
        <w:t>FONTE 200A - TOPSHITECH – São Paulo, São Paulo. – Preço Anúncio: R$ 756.83 – Preço Política: R$ 845.87 (Premium)</w:t>
        <w:br/>
        <w:t>https://www.mercadolivre.com.br/fonte-carregador-automotiva-jfa-200a-slim-bivolt-voltimetro/p/MLB21348561?pdp_filters=item_id:MLB4914484768</w:t>
        <w:br/>
      </w:r>
    </w:p>
    <w:p>
      <w:r>
        <w:rPr>
          <w:b/>
        </w:rPr>
        <w:t>*TEMONLINE*</w:t>
        <w:br/>
      </w:r>
    </w:p>
    <w:p>
      <w:pPr>
        <w:ind w:left="720"/>
      </w:pPr>
      <w:r>
        <w:t>FONTE 40A - TEMONLINE – Caruaru, Pernambuco. – Preço Anúncio: R$ 360.39 – Preço Política: R$ 402.79 (Clássico)</w:t>
        <w:br/>
        <w:t>https://produto.mercadolivre.com.br/MLB-2194354729-fonte-carregador-automotivo-jfa-storm-40a-bivolt-voltamp-_JM</w:t>
        <w:br/>
      </w:r>
    </w:p>
    <w:p>
      <w:pPr>
        <w:ind w:left="720"/>
      </w:pPr>
      <w:r>
        <w:t>FONTE 60A - TEMONLINE – Caruaru, Pernambuco. – Preço Anúncio: R$ 396.43 – Preço Política: R$ 443.07 (Clássico)</w:t>
        <w:br/>
        <w:t>https://www.mercadolivre.com.br/fonte-carregador-jfa-60a-bivolt-storm-com-medidor-cca/p/MLB21320712?pdp_filters=item_id:MLB3683516065</w:t>
        <w:br/>
      </w:r>
    </w:p>
    <w:p>
      <w:pPr>
        <w:ind w:left="720"/>
      </w:pPr>
      <w:r>
        <w:t>FONTE 70A - TEMONLINE – Caruaru, Pernambuco. – Preço Anúncio: R$ 441.48 – Preço Política: R$ 493.42 (Clássico)</w:t>
        <w:br/>
        <w:t>https://produto.mercadolivre.com.br/MLB-2195387362-fonte-carregador-automotivo-jfa-storm-70a-bivolt-voltamp-_JM</w:t>
        <w:br/>
      </w:r>
    </w:p>
    <w:p>
      <w:pPr>
        <w:ind w:left="720"/>
      </w:pPr>
      <w:r>
        <w:t>FONTE 200A - TEMONLINE – Caruaru, Pernambuco. – Preço Anúncio: R$ 756.83 – Preço Política: R$ 845.87 (Premium)</w:t>
        <w:br/>
        <w:t>https://www.mercadolivre.com.br/fonte-carregador-automotiva-jfa-200a-slim-bivolt-voltimetro/p/MLB21348561?pdp_filters=item_id:MLB3651170533</w:t>
        <w:br/>
      </w:r>
    </w:p>
    <w:p>
      <w:r>
        <w:rPr>
          <w:b/>
        </w:rPr>
        <w:t>*LSDISTRIBUIDORAA*</w:t>
        <w:br/>
      </w:r>
    </w:p>
    <w:p>
      <w:pPr>
        <w:ind w:left="720"/>
      </w:pPr>
      <w:r>
        <w:t>FONTE 40A - LSDISTRIBUIDORAA – Elísio Medrado, Bahia. – Preço Anúncio: R$ 387.42 – Preço Política: R$ 433.0 (Premium)</w:t>
        <w:br/>
        <w:t>https://produto.mercadolivre.com.br/MLB-2609348308-fonte-automotiva-jfa-40a-storm-_JM</w:t>
        <w:br/>
      </w:r>
    </w:p>
    <w:p>
      <w:pPr>
        <w:ind w:left="720"/>
      </w:pPr>
      <w:r>
        <w:t>FONTE 60A - LSDISTRIBUIDORAA – Elísio Medrado, Bahia. – Preço Anúncio: R$ 423.46 – Preço Política: R$ 473.28 (Premium)</w:t>
        <w:br/>
        <w:t>https://produto.mercadolivre.com.br/MLB-2609342022-fonte-automotiva-jfa-60a-storm-_JM</w:t>
        <w:br/>
      </w:r>
    </w:p>
    <w:p>
      <w:pPr>
        <w:ind w:left="720"/>
      </w:pPr>
      <w:r>
        <w:t>FONTE 70A - LSDISTRIBUIDORAA – Elísio Medrado, Bahia. – Preço Anúncio: R$ 468.51 – Preço Política: R$ 523.63 (Premium)</w:t>
        <w:br/>
        <w:t>https://produto.mercadolivre.com.br/MLB-2609434741-fonte-automotiva-carregador-jfa-70a-storm-bivolt-voltimetro-_JM</w:t>
        <w:br/>
      </w:r>
    </w:p>
    <w:p>
      <w:r>
        <w:rPr>
          <w:b/>
        </w:rPr>
        <w:t>*QUALITY_SP*</w:t>
        <w:br/>
      </w:r>
    </w:p>
    <w:p>
      <w:pPr>
        <w:ind w:left="720"/>
      </w:pPr>
      <w:r>
        <w:t>FONTE 40A - QUALITY_SP – Extrema, Minas Gerais. – Preço Anúncio: R$ 402.79 – Preço Política: R$ 433.0 (Premium)</w:t>
        <w:br/>
        <w:t>https://produto.mercadolivre.com.br/MLB-2641961533-fonte-carregador-com-medidor-de-cca-storm-jfa-40a-digital-_JM</w:t>
        <w:br/>
      </w:r>
    </w:p>
    <w:p>
      <w:pPr>
        <w:ind w:left="720"/>
      </w:pPr>
      <w:r>
        <w:t>FONTE 70A - QUALITY_SP – Extrema, Minas Gerais. – Preço Anúncio: R$ 494.21 – Preço Política: R$ 523.63 (Premium)</w:t>
        <w:br/>
        <w:t>https://produto.mercadolivre.com.br/MLB-2208857188-carregador-fonte-som-70a-jfa-storm-digital-automotivo-bivolt-_JM</w:t>
        <w:br/>
      </w:r>
    </w:p>
    <w:p>
      <w:pPr>
        <w:ind w:left="720"/>
      </w:pPr>
      <w:r>
        <w:t>FONTE 200A - QUALITY_SP – Extrema, Minas Gerais. – Preço Anúncio: R$ 796.53 – Preço Política: R$ 805.59 (Clássico)</w:t>
        <w:br/>
        <w:t>https://produto.mercadolivre.com.br/MLB-2642138062-carregador-bivolt-jfa-storm-200-amperes-fonte-digital-_JM</w:t>
        <w:br/>
      </w:r>
    </w:p>
    <w:p>
      <w:r>
        <w:rPr>
          <w:b/>
        </w:rPr>
        <w:t>*SUPERTRIO SOM*</w:t>
        <w:br/>
      </w:r>
    </w:p>
    <w:p>
      <w:pPr>
        <w:ind w:left="720"/>
      </w:pPr>
      <w:r>
        <w:t>FONTE 60A - SUPERTRIO SOM – São Paulo, São Paulo. – Preço Anúncio: R$ 423.46 – Preço Política: R$ 473.28 (Premium)</w:t>
        <w:br/>
        <w:t>https://www.mercadolivre.com.br/fonte-carregador-jfa-60a-bivolt-storm-com-medidor-cca/p/MLB21320712?pdp_filters=item_id:MLB3581807517</w:t>
        <w:br/>
      </w:r>
    </w:p>
    <w:p>
      <w:pPr>
        <w:ind w:left="720"/>
      </w:pPr>
      <w:r>
        <w:t>FONTE 70A - SUPERTRIO SOM – São Paulo, São Paulo. – Preço Anúncio: R$ 468.51 – Preço Política: R$ 523.63 (Premium)</w:t>
        <w:br/>
        <w:t>https://www.mercadolivre.com.br/fonte-carregador-jfa-70a-bivolt-com-medidor-cca/p/MLB21455208?pdp_filters=item_id:MLB3754613666</w:t>
        <w:br/>
      </w:r>
    </w:p>
    <w:p>
      <w:pPr>
        <w:ind w:left="720"/>
      </w:pPr>
      <w:r>
        <w:t>FONTE 90 BOB - SUPERTRIO SOM – São Paulo, São Paulo. – Preço Anúncio: R$ 422.93 – Preço Política: R$ 443.07 (Premium)</w:t>
        <w:br/>
        <w:t>https://www.mercadolivre.com.br/fonte-carregador-jfa-bob-storm-90a-bivolt-automatico-cor-preto/p/MLB21562641?pdp_filters=item_id:MLB3286686347</w:t>
        <w:br/>
      </w:r>
    </w:p>
    <w:p>
      <w:pPr>
        <w:ind w:left="720"/>
      </w:pPr>
      <w:r>
        <w:t>FONTE 200A - SUPERTRIO SOM – São Paulo, São Paulo. – Preço Anúncio: R$ 756.83 – Preço Política: R$ 845.87 (Premium)</w:t>
        <w:br/>
        <w:t>https://www.mercadolivre.com.br/fonte-carregador-automotiva-jfa-200a-slim-bivolt-voltimetro/p/MLB21348561?pdp_filters=item_id:MLB3754588120</w:t>
        <w:br/>
      </w:r>
    </w:p>
    <w:p>
      <w:r>
        <w:rPr>
          <w:b/>
        </w:rPr>
        <w:t>*TETE20240411081122*</w:t>
        <w:br/>
      </w:r>
    </w:p>
    <w:p>
      <w:pPr>
        <w:ind w:left="720"/>
      </w:pPr>
      <w:r>
        <w:t>FONTE 60A - TETE20240411081122 – Concórdia, Santa Catarina. – Preço Anúncio: R$ 400.0 – Preço Política: R$ 443.07 (Clássico)</w:t>
        <w:br/>
        <w:t>https://produto.mercadolivre.com.br/MLB-3767347571-fonte-carregador-jfa-60a-bivolt-storm-com-medidor-cca-_JM</w:t>
        <w:br/>
      </w:r>
    </w:p>
    <w:p>
      <w:r>
        <w:rPr>
          <w:b/>
        </w:rPr>
        <w:t>*ZARIPARTS1710*</w:t>
        <w:br/>
      </w:r>
    </w:p>
    <w:p>
      <w:pPr>
        <w:ind w:left="720"/>
      </w:pPr>
      <w:r>
        <w:t>FONTE 60A - ZARIPARTS1710 – Penha, Santa Catarina. – Preço Anúncio: R$ 423.46 – Preço Política: R$ 473.28 (Premium)</w:t>
        <w:br/>
        <w:t>https://www.mercadolivre.com.br/fonte-carregador-jfa-60a-bivolt-storm-com-medidor-cca/p/MLB21320712?pdp_filters=item_id:MLB3751543613</w:t>
        <w:br/>
      </w:r>
    </w:p>
    <w:p>
      <w:pPr>
        <w:ind w:left="720"/>
      </w:pPr>
      <w:r>
        <w:t>FONTE 70A - ZARIPARTS1710 – Penha, Santa Catarina. – Preço Anúncio: R$ 468.51 – Preço Política: R$ 523.63 (Premium)</w:t>
        <w:br/>
        <w:t>https://www.mercadolivre.com.br/fonte-carregador-jfa-70a-bivolt-com-medidor-cca/p/MLB21455208?pdp_filters=item_id:MLB3751640395</w:t>
        <w:br/>
      </w:r>
    </w:p>
    <w:p>
      <w:pPr>
        <w:ind w:left="720"/>
      </w:pPr>
      <w:r>
        <w:t>FONTE 200A - ZARIPARTS1710 – Penha, Santa Catarina. – Preço Anúncio: R$ 756.83 – Preço Política: R$ 845.87 (Premium)</w:t>
        <w:br/>
        <w:t>https://www.mercadolivre.com.br/fonte-carregador-automotiva-jfa-200a-slim-bivolt-voltimetro/p/MLB21348561?pdp_filters=item_id:MLB3751765873</w:t>
        <w:br/>
      </w:r>
    </w:p>
    <w:p>
      <w:r>
        <w:rPr>
          <w:b/>
        </w:rPr>
        <w:t>*YTRIUM SHOP*</w:t>
        <w:br/>
      </w:r>
    </w:p>
    <w:p>
      <w:pPr>
        <w:ind w:left="720"/>
      </w:pPr>
      <w:r>
        <w:t>FONTE 60A - YTRIUM SHOP – João Pessoa, Paraíba. – Preço Anúncio: R$ 423.46 – Preço Política: R$ 473.28 (Premium)</w:t>
        <w:br/>
        <w:t>https://www.mercadolivre.com.br/fonte-carregador-jfa-60a-bivolt-storm-com-medidor-cca/p/MLB21320712?pdp_filters=item_id:MLB3191109874</w:t>
        <w:br/>
      </w:r>
    </w:p>
    <w:p>
      <w:pPr>
        <w:ind w:left="720"/>
      </w:pPr>
      <w:r>
        <w:t>FONTE 70A - YTRIUM SHOP – João Pessoa, Paraíba. – Preço Anúncio: R$ 468.51 – Preço Política: R$ 523.63 (Premium)</w:t>
        <w:br/>
        <w:t>https://www.mercadolivre.com.br/fonte-carregador-jfa-70a-bivolt-com-medidor-cca/p/MLB21455208?pdp_filters=item_id:MLB3203644780</w:t>
        <w:br/>
      </w:r>
    </w:p>
    <w:p>
      <w:pPr>
        <w:ind w:left="720"/>
      </w:pPr>
      <w:r>
        <w:t>FONTE 200 MONO - YTRIUM SHOP – João Pessoa, Paraíba. – Preço Anúncio: R$ 774.87 – Preço Política: R$ 774.88 (Premium)</w:t>
        <w:br/>
        <w:t>https://www.mercadolivre.com.br/fonte-carregador-jfa-200a-storm-voltimetro-digital-mono-220v-cor-preto/p/MLB24006449?pdp_filters=item_id:MLB4460201366</w:t>
        <w:br/>
      </w:r>
    </w:p>
    <w:p>
      <w:pPr>
        <w:ind w:left="720"/>
      </w:pPr>
      <w:r>
        <w:t>FONTE 200A - YTRIUM SHOP – João Pessoa, Paraíba. – Preço Anúncio: R$ 756.83 – Preço Política: R$ 845.87 (Premium)</w:t>
        <w:br/>
        <w:t>https://www.mercadolivre.com.br/fonte-carregador-automotiva-jfa-200a-slim-bivolt-voltimetro/p/MLB21348561?pdp_filters=item_id:MLB3192825467</w:t>
        <w:br/>
      </w:r>
    </w:p>
    <w:p>
      <w:r>
        <w:rPr>
          <w:b/>
        </w:rPr>
        <w:t>*RADICALSOM SHOP*</w:t>
        <w:br/>
      </w:r>
    </w:p>
    <w:p>
      <w:pPr>
        <w:ind w:left="720"/>
      </w:pPr>
      <w:r>
        <w:t>FONTE 60A - RADICALSOM SHOP – Indaial, Santa Catarina. – Preço Anúncio: R$ 396.43 – Preço Política: R$ 443.07 (Clássico)</w:t>
        <w:br/>
        <w:t>https://www.mercadolivre.com.br/fonte-carregador-jfa-60a-bivolt-storm-com-medidor-cca/p/MLB21320712?pdp_filters=item_id:MLB3280193890</w:t>
        <w:br/>
      </w:r>
    </w:p>
    <w:p>
      <w:r>
        <w:rPr>
          <w:b/>
        </w:rPr>
        <w:t>*NRDISTRIBUIDORADEACESSÓRIOS*</w:t>
        <w:br/>
      </w:r>
    </w:p>
    <w:p>
      <w:pPr>
        <w:ind w:left="720"/>
      </w:pPr>
      <w:r>
        <w:t>FONTE 60A - NRDISTRIBUIDORADEACESSÓRIOS – São Paulo, São Paulo. – Preço Anúncio: R$ 396.43 – Preço Política: R$ 443.07 (Clássico)</w:t>
        <w:br/>
        <w:t>https://www.mercadolivre.com.br/fonte-carregador-jfa-60a-bivolt-storm-com-medidor-cca/p/MLB21320712?pdp_filters=item_id:MLB3597733919</w:t>
        <w:br/>
      </w:r>
    </w:p>
    <w:p>
      <w:r>
        <w:rPr>
          <w:b/>
        </w:rPr>
        <w:t>*ULTRA COMERCE*</w:t>
        <w:br/>
      </w:r>
    </w:p>
    <w:p>
      <w:pPr>
        <w:ind w:left="720"/>
      </w:pPr>
      <w:r>
        <w:t>FONTE 60A - ULTRA COMERCE – Braço do Norte, Santa Catarina. – Preço Anúncio: R$ 420.0 – Preço Política: R$ 473.28 (Premium)</w:t>
        <w:br/>
        <w:t>https://produto.mercadolivre.com.br/MLB-3727486257-fonte-storm-plus-60a-jfa-_JM</w:t>
        <w:br/>
      </w:r>
    </w:p>
    <w:p>
      <w:pPr>
        <w:ind w:left="720"/>
      </w:pPr>
      <w:r>
        <w:t>FONTE 70A LITE - ULTRA COMERCE – Braço do Norte, Santa Catarina. – Preço Anúncio: R$ 425.0 – Preço Política: R$ 434.42 (Premium)</w:t>
        <w:br/>
        <w:t>https://produto.mercadolivre.com.br/MLB-3725911039-fonte-storm-lite-70a-jfa-_JM</w:t>
        <w:br/>
      </w:r>
    </w:p>
    <w:p>
      <w:pPr>
        <w:ind w:left="720"/>
      </w:pPr>
      <w:r>
        <w:t>FONTE 120 BOB - ULTRA COMERCE – Braço do Norte, Santa Catarina. – Preço Anúncio: R$ 500.0 – Preço Política: R$ 539.74 (Premium)</w:t>
        <w:br/>
        <w:t>https://produto.mercadolivre.com.br/MLB-4758229736-fonte-bob-storm-120a-jfa-_JM</w:t>
        <w:br/>
      </w:r>
    </w:p>
    <w:p>
      <w:r>
        <w:rPr>
          <w:b/>
        </w:rPr>
        <w:t>*QUALITYSP*</w:t>
        <w:br/>
      </w:r>
    </w:p>
    <w:p>
      <w:pPr>
        <w:ind w:left="720"/>
      </w:pPr>
      <w:r>
        <w:t>FONTE 70A - QUALITYSP – Extrema, Minas Gerais. – Preço Anúncio: R$ 493.42 – Preço Política: R$ 523.63 (Premium)</w:t>
        <w:br/>
        <w:t>https://www.mercadolivre.com.br/fonte-carregador-jfa-70a-bivolt-com-medidor-cca/p/MLB21455208?pdp_filters=item_id:MLB4471870764</w:t>
        <w:br/>
      </w:r>
    </w:p>
    <w:p>
      <w:r>
        <w:rPr>
          <w:b/>
        </w:rPr>
        <w:t>*TELSOM_SP*</w:t>
        <w:br/>
      </w:r>
    </w:p>
    <w:p>
      <w:pPr>
        <w:ind w:left="720"/>
      </w:pPr>
      <w:r>
        <w:t>FONTE 70A - TELSOM_SP – São Paulo, São Paulo. – Preço Anúncio: R$ 441.48 – Preço Política: R$ 493.42 (Clássico)</w:t>
        <w:br/>
        <w:t>https://www.mercadolivre.com.br/fonte-carregador-jfa-70a-bivolt-com-medidor-cca/p/MLB21455208?pdp_filters=item_id:MLB4694106312</w:t>
        <w:br/>
      </w:r>
    </w:p>
    <w:p>
      <w:r>
        <w:rPr>
          <w:b/>
        </w:rPr>
        <w:t>*MOTOR.SHOP*</w:t>
        <w:br/>
      </w:r>
    </w:p>
    <w:p>
      <w:pPr>
        <w:ind w:left="720"/>
      </w:pPr>
      <w:r>
        <w:t>FONTE 90 BOB - MOTOR.SHOP – Sacramento, Minas Gerais. – Preço Anúncio: R$ 422.93 – Preço Política: R$ 443.07 (Premium)</w:t>
        <w:br/>
        <w:t>https://www.mercadolivre.com.br/fonte-carregador-jfa-bob-storm-90a-bivolt-automatico-cor-preto/p/MLB21562641?pdp_filters=item_id:MLB3596700309</w:t>
        <w:br/>
      </w:r>
    </w:p>
    <w:p>
      <w:r>
        <w:rPr>
          <w:b/>
        </w:rPr>
        <w:t>*RENOV VENDAS_ONLINE*</w:t>
        <w:br/>
      </w:r>
    </w:p>
    <w:p>
      <w:pPr>
        <w:ind w:left="720"/>
      </w:pPr>
      <w:r>
        <w:t>FONTE 120A LITE - RENOV VENDAS_ONLINE – São João da Boa Vista, São Paulo. – Preço Anúncio: R$ 536.25 – Preço Política: R$ 536.26 (Clássico)</w:t>
        <w:br/>
        <w:t>https://produto.mercadolivre.com.br/MLB-3749270202-fonte-carregador-automotivo-jfa-storm-lite-slim-120a-bivolt-_JM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