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120 BOB</w:t>
      </w:r>
    </w:p>
    <w:p>
      <w:r>
        <w:t>URL: https://produto.mercadolivre.com.br/MLB-3348316634-fonte-carregador-automotivo-jfa-bob-storm-120a-bivolt-_JM</w:t>
      </w:r>
    </w:p>
    <w:p>
      <w:r>
        <w:t>Nome: Fonte Carregador Automotivo Jfa Bob Storm 120a Bivolt</w:t>
      </w:r>
    </w:p>
    <w:p>
      <w:r>
        <w:t>Preço: 499.45</w:t>
      </w:r>
    </w:p>
    <w:p>
      <w:r>
        <w:t>Preço Previsto: 499.46</w:t>
      </w:r>
    </w:p>
    <w:p>
      <w:r>
        <w:t>Loja: SHOP PRATICO</w:t>
      </w:r>
    </w:p>
    <w:p>
      <w:r>
        <w:t>Tipo: Clássico</w:t>
      </w:r>
    </w:p>
    <w:p>
      <w:r>
        <w:t>Lugar: João Pessoa, Paraíba.</w:t>
      </w:r>
    </w:p>
    <w:p>
      <w:r>
        <w:t>--------------------------------------------------------------------</w:t>
      </w:r>
    </w:p>
    <w:p/>
    <w:p>
      <w:r>
        <w:t>Modelo: FONTE 120 BOB</w:t>
      </w:r>
    </w:p>
    <w:p>
      <w:r>
        <w:t>URL: https://produto.mercadolivre.com.br/MLB-4758229736-fonte-bob-storm-120a-jfa-_JM</w:t>
      </w:r>
    </w:p>
    <w:p>
      <w:r>
        <w:t>Nome: Fonte Bob Storm 120a - Jfa</w:t>
      </w:r>
    </w:p>
    <w:p>
      <w:r>
        <w:t>Preço: 500.0</w:t>
      </w:r>
    </w:p>
    <w:p>
      <w:r>
        <w:t>Preço Previsto: 539.74</w:t>
      </w:r>
    </w:p>
    <w:p>
      <w:r>
        <w:t>Loja: ULTRA COMERCE</w:t>
      </w:r>
    </w:p>
    <w:p>
      <w:r>
        <w:t>Tipo: Premium</w:t>
      </w:r>
    </w:p>
    <w:p>
      <w:r>
        <w:t>Lugar: Braço do Norte, Santa Catarina.</w:t>
      </w:r>
    </w:p>
    <w:p>
      <w:r>
        <w:t>--------------------------------------------------------------------</w:t>
      </w:r>
    </w:p>
    <w:p/>
    <w:p>
      <w:r>
        <w:t>Modelo: FONTE 120 BOB</w:t>
      </w:r>
    </w:p>
    <w:p>
      <w:r>
        <w:t>URL: https://produto.mercadolivre.com.br/MLB-3208645605-fonte-automotiva-jfa-bob-storm-120a-bivolt-carregador-_JM</w:t>
      </w:r>
    </w:p>
    <w:p>
      <w:r>
        <w:t>Nome: Fonte Automotiva Jfa Bob Storm 120a Bivolt Carregador</w:t>
      </w:r>
    </w:p>
    <w:p>
      <w:r>
        <w:t>Preço: 539.34</w:t>
      </w:r>
    </w:p>
    <w:p>
      <w:r>
        <w:t>Preço Previsto: 539.74</w:t>
      </w:r>
    </w:p>
    <w:p>
      <w:r>
        <w:t>Loja: TAMANDARÉ SHOP</w:t>
      </w:r>
    </w:p>
    <w:p>
      <w:r>
        <w:t>Tipo: Premium</w:t>
      </w:r>
    </w:p>
    <w:p>
      <w:r>
        <w:t>Lugar: Ribeirão Preto, São Paulo.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