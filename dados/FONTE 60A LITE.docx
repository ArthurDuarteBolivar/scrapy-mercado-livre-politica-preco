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60A LITE</w:t>
      </w:r>
    </w:p>
    <w:p>
      <w:r>
        <w:t>URL: https://produto.mercadolivre.com.br/MLB-4512521482-fonte-carregador-jfa-60a-lite-storm-slim-bivolt-_JM</w:t>
      </w:r>
    </w:p>
    <w:p>
      <w:r>
        <w:t>Nome: Fonte Carregador Jfa 60a Lite Storm Slim Bivolt</w:t>
      </w:r>
    </w:p>
    <w:p>
      <w:r>
        <w:t>Preço: 326.52</w:t>
      </w:r>
    </w:p>
    <w:p>
      <w:r>
        <w:t>Preço Previsto: 326.53</w:t>
      </w:r>
    </w:p>
    <w:p>
      <w:r>
        <w:t>Loja: MOTOR.SHOP</w:t>
      </w:r>
    </w:p>
    <w:p>
      <w:r>
        <w:t>Tipo: Clássico</w:t>
      </w:r>
    </w:p>
    <w:p>
      <w:r>
        <w:t>Lugar: Sacramento, Minas Gerais.</w:t>
      </w:r>
    </w:p>
    <w:p>
      <w:r>
        <w:t>--------------------------------------------------------------------</w:t>
      </w:r>
    </w:p>
    <w:p/>
    <w:p>
      <w:r>
        <w:t>Modelo: FONTE 60A LITE</w:t>
      </w:r>
    </w:p>
    <w:p>
      <w:r>
        <w:t>URL: https://www.mercadolivre.com.br/jfa-fonte-carregador-storm-lite-60a-3000-w-preto/p/MLB23456525?pdp_filters=item_id:MLB4459486852</w:t>
      </w:r>
    </w:p>
    <w:p>
      <w:r>
        <w:t>Nome:  JFA Fonte Carregador Storm Lite 60A 3000 W Preto</w:t>
      </w:r>
    </w:p>
    <w:p>
      <w:r>
        <w:t>Preço: 349.32</w:t>
      </w:r>
    </w:p>
    <w:p>
      <w:r>
        <w:t>Preço Previsto: 349.33</w:t>
      </w:r>
    </w:p>
    <w:p>
      <w:r>
        <w:t>Loja: KOALAPARTS</w:t>
      </w:r>
    </w:p>
    <w:p>
      <w:r>
        <w:t>Tipo: Premium</w:t>
      </w:r>
    </w:p>
    <w:p>
      <w:r>
        <w:t>Lugar: Bragança Paulista, São Paulo.</w:t>
      </w:r>
    </w:p>
    <w:p>
      <w:r>
        <w:t>--------------------------------------------------------------------</w:t>
      </w:r>
    </w:p>
    <w:p/>
    <w:p>
      <w:r>
        <w:t>Modelo: FONTE 60A LITE</w:t>
      </w:r>
    </w:p>
    <w:p>
      <w:r>
        <w:t>URL: https://www.mercadolivre.com.br/jfa-fonte-carregador-storm-lite-60a-3000-w-preto/p/MLB23456525?pdp_filters=item_id:MLB3646707587</w:t>
      </w:r>
    </w:p>
    <w:p>
      <w:r>
        <w:t>Nome:  JFA Fonte Carregador Storm Lite 60A 3000 W Preto</w:t>
      </w:r>
    </w:p>
    <w:p>
      <w:r>
        <w:t>Preço: 322.69</w:t>
      </w:r>
    </w:p>
    <w:p>
      <w:r>
        <w:t>Preço Previsto: 326.53</w:t>
      </w:r>
    </w:p>
    <w:p>
      <w:r>
        <w:t>Loja: BESTONLINEBR</w:t>
      </w:r>
    </w:p>
    <w:p>
      <w:r>
        <w:t>Tipo: Clássico</w:t>
      </w:r>
    </w:p>
    <w:p>
      <w:r>
        <w:t>Lugar: Caruaru, Pernambuco.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