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120A LITE</w:t>
      </w:r>
    </w:p>
    <w:p>
      <w:r>
        <w:t>URL: https://produto.mercadolivre.com.br/MLB-3274163831-fonte-carregador-de-bateria-jfa-120a-lite-storm-slim-bivolt-_JM</w:t>
      </w:r>
    </w:p>
    <w:p>
      <w:r>
        <w:t>Nome: Fonte Carregador De Bateria Jfa 120a Lite Storm Slim Bivolt</w:t>
      </w:r>
    </w:p>
    <w:p>
      <w:r>
        <w:t>Preço: 479.8</w:t>
      </w:r>
    </w:p>
    <w:p>
      <w:r>
        <w:t>Preço Previsto: 479.81</w:t>
      </w:r>
    </w:p>
    <w:p>
      <w:r>
        <w:t>Loja: KOALAPARTS</w:t>
      </w:r>
    </w:p>
    <w:p>
      <w:r>
        <w:t>Tipo: Clássico</w:t>
      </w:r>
    </w:p>
    <w:p>
      <w:r>
        <w:t>Lugar: Bragança Paulista, São Paulo.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https://produto.mercadolivre.com.br/MLB-3292730751-fonte-carregador-automotivo-jfa-120a-storm-lite-12v-bivolt-_JM</w:t>
      </w:r>
    </w:p>
    <w:p>
      <w:r>
        <w:t>Nome: Fonte Carregador Automotivo Jfa 120a Storm Lite 12v Bivolt</w:t>
      </w:r>
    </w:p>
    <w:p>
      <w:r>
        <w:t>Preço: 513.0</w:t>
      </w:r>
    </w:p>
    <w:p>
      <w:r>
        <w:t>Preço Previsto: 513.01</w:t>
      </w:r>
    </w:p>
    <w:p>
      <w:r>
        <w:t>Loja: YTRIUM SHOP</w:t>
      </w:r>
    </w:p>
    <w:p>
      <w:r>
        <w:t>Tipo: Premium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https://produto.mercadolivre.com.br/MLB-3292704047-fonte-carregador-automotivo-jfa-120a-storm-lite-12v-bivolt-_JM</w:t>
      </w:r>
    </w:p>
    <w:p>
      <w:r>
        <w:t>Nome: Fonte Carregador Automotivo Jfa 120a Storm Lite 12v Bivolt</w:t>
      </w:r>
    </w:p>
    <w:p>
      <w:r>
        <w:t>Preço: 513.0</w:t>
      </w:r>
    </w:p>
    <w:p>
      <w:r>
        <w:t>Preço Previsto: 513.01</w:t>
      </w:r>
    </w:p>
    <w:p>
      <w:r>
        <w:t>Loja: SHOP PRATICO</w:t>
      </w:r>
    </w:p>
    <w:p>
      <w:r>
        <w:t>Tipo: Premium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https://produto.mercadolivre.com.br/MLB-3288732631-fonte-carregador-automotivo-jfa-120a-storm-lite-12v-bivolt-_JM</w:t>
      </w:r>
    </w:p>
    <w:p>
      <w:r>
        <w:t>Nome: Fonte Carregador Automotivo Jfa 120a Storm Lite 12v Bivolt</w:t>
      </w:r>
    </w:p>
    <w:p>
      <w:r>
        <w:t>Preço: 513.0</w:t>
      </w:r>
    </w:p>
    <w:p>
      <w:r>
        <w:t>Preço Previsto: 513.01</w:t>
      </w:r>
    </w:p>
    <w:p>
      <w:r>
        <w:t>Loja: BESTONLINE.COM.BR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https://produto.mercadolivre.com.br/MLB-3641319051-fonte-carregador-automotivo-jfa-120a-storm-lite-12v-bivolt-_JM</w:t>
      </w:r>
    </w:p>
    <w:p>
      <w:r>
        <w:t>Nome: Fonte Carregador Automotivo Jfa 120a Storm Lite 12v Bivolt</w:t>
      </w:r>
    </w:p>
    <w:p>
      <w:r>
        <w:t>Preço: 513.0</w:t>
      </w:r>
    </w:p>
    <w:p>
      <w:r>
        <w:t>Preço Previsto: 513.01</w:t>
      </w:r>
    </w:p>
    <w:p>
      <w:r>
        <w:t>Loja: BESTONLINEBR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https://produto.mercadolivre.com.br/MLB-3472708216-fonte-carregador-automotivo-jfa-120a-storm-lite-12v-bivolt-_JM</w:t>
      </w:r>
    </w:p>
    <w:p>
      <w:r>
        <w:t>Nome: Fonte Carregador Automotivo Jfa 120a Storm Lite 12v Bivolt</w:t>
      </w:r>
    </w:p>
    <w:p>
      <w:r>
        <w:t>Preço: 513.0</w:t>
      </w:r>
    </w:p>
    <w:p>
      <w:r>
        <w:t>Preço Previsto: 513.01</w:t>
      </w:r>
    </w:p>
    <w:p>
      <w:r>
        <w:t>Loja: TEMONLINE</w:t>
      </w:r>
    </w:p>
    <w:p>
      <w:r>
        <w:t>Tipo: Premium</w:t>
      </w:r>
    </w:p>
    <w:p>
      <w:r>
        <w:t>Lugar: Caruaru, Pernambuco.</w:t>
      </w:r>
    </w:p>
    <w:p>
      <w:r>
        <w:t>--------------------------------------------------------------------</w:t>
      </w:r>
    </w:p>
    <w:p/>
    <w:p>
      <w:r>
        <w:t>Modelo: FONTE 120A LITE</w:t>
      </w:r>
    </w:p>
    <w:p>
      <w:r>
        <w:t>URL: https://produto.mercadolivre.com.br/MLB-3350371497-fonte-automotiva-jfa-storm-lite-120a-bivolt-carregador-_JM</w:t>
      </w:r>
    </w:p>
    <w:p>
      <w:r>
        <w:t>Nome: Fonte Automotiva Jfa Storm Lite 120a Bivolt Carregador</w:t>
      </w:r>
    </w:p>
    <w:p>
      <w:r>
        <w:t>Preço: 479.8</w:t>
      </w:r>
    </w:p>
    <w:p>
      <w:r>
        <w:t>Preço Previsto: 479.81</w:t>
      </w:r>
    </w:p>
    <w:p>
      <w:r>
        <w:t>Loja: DIGITALSHOP SC</w:t>
      </w:r>
    </w:p>
    <w:p>
      <w:r>
        <w:t>Tipo: Clássico</w:t>
      </w:r>
    </w:p>
    <w:p>
      <w:r>
        <w:t>Lugar: Penha, Santa Catarina.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