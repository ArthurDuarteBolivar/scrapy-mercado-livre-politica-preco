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120A</w:t>
      </w:r>
    </w:p>
    <w:p>
      <w:r>
        <w:t>URL: https://www.shoppratico.com.br/MLB-2641931907-fonte-jfa-120-storm-bivolt-voltamp-para-modulo-automotivo-_JM#position%3D6%26search_layout%3Dstack%26type%3Ditem%26tracking_id%3D63e2f23b-457a-4b0e-89b6-4765fd97efe6</w:t>
      </w:r>
    </w:p>
    <w:p>
      <w:r>
        <w:t>Nome: fonte jfa 120 storm bivolt volt/amp para modulo automotivo</w:t>
      </w:r>
    </w:p>
    <w:p>
      <w:r>
        <w:t>Preço: 540.59</w:t>
      </w:r>
    </w:p>
    <w:p>
      <w:r>
        <w:t>Preço Previsto: 572.39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https://www.shoppratico.com.br/MLB-2717116602-fonte-automotiva-jfa-storm-120a-bivolt-com-medidor-cca-e-sci-_JM#position%3D7%26search_layout%3Dstack%26type%3Ditem%26tracking_id%3D63e2f23b-457a-4b0e-89b6-4765fd97efe6</w:t>
      </w:r>
    </w:p>
    <w:p>
      <w:r>
        <w:t>Nome: fonte automotiva jfa storm 120a bivolt com medidor cca e sci</w:t>
      </w:r>
    </w:p>
    <w:p>
      <w:r>
        <w:t>Preço: 540.59</w:t>
      </w:r>
    </w:p>
    <w:p>
      <w:r>
        <w:t>Preço Previsto: 572.39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https://www.radicalsom.com.br/MLB-1728286145-fonte-carregador-automotiva-120a-amperes-jfa-carregador-_JM#position%3D6%26search_layout%3Dstack%26type%3Ditem%26tracking_id%3D2b7c305e-b740-4981-b7e5-872ed7f7b817</w:t>
      </w:r>
    </w:p>
    <w:p>
      <w:r>
        <w:t xml:space="preserve">Nome: fonte carregador automotiva 120a amperes jfa carregador </w:t>
      </w:r>
    </w:p>
    <w:p>
      <w:r>
        <w:t>Preço: 540.59</w:t>
      </w:r>
    </w:p>
    <w:p>
      <w:r>
        <w:t>Preço Previsto: 572.39</w:t>
      </w:r>
    </w:p>
    <w:p>
      <w:r>
        <w:t>Loja: RADICALSOM</w:t>
      </w:r>
    </w:p>
    <w:p>
      <w:r>
        <w:t xml:space="preserve">Tipo: </w:t>
      </w:r>
    </w:p>
    <w:p>
      <w:r>
        <w:t>Lugar: Artur nogueira,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https://www.bestonline.com.br/MLB-2620678109-fonte-automotiva-120-amper-jfa-storm-red-line-cca-sci-smart-_JM#position%3D3%26search_layout%3Dstack%26type%3Ditem%26tracking_id%3Dfd215b97-f71b-4549-a5d9-3879c167c7ea</w:t>
      </w:r>
    </w:p>
    <w:p>
      <w:r>
        <w:t>Nome: fonte automotiva 120 amper jfa storm red line cca sci smart</w:t>
      </w:r>
    </w:p>
    <w:p>
      <w:r>
        <w:t>Preço: 540.59</w:t>
      </w:r>
    </w:p>
    <w:p>
      <w:r>
        <w:t>Preço Previsto: 572.39</w:t>
      </w:r>
    </w:p>
    <w:p>
      <w:r>
        <w:t>Loja: BESTONLINE</w:t>
      </w:r>
    </w:p>
    <w:p>
      <w:r>
        <w:t xml:space="preserve">Tipo: </w:t>
      </w:r>
    </w:p>
    <w:p>
      <w:r>
        <w:t>Lugar: Rosario, Santa Fe.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https://www.bestonline.com.br/MLB-2622338607-fonte-automotiva-storm-jfa-120a-bivolt-com-medidor-cca-slim-_JM#position%3D4%26search_layout%3Dstack%26type%3Ditem%26tracking_id%3Dfd215b97-f71b-4549-a5d9-3879c167c7ea</w:t>
      </w:r>
    </w:p>
    <w:p>
      <w:r>
        <w:t>Nome: fonte automotiva storm jfa 120a bivolt com medidor cca slim</w:t>
      </w:r>
    </w:p>
    <w:p>
      <w:r>
        <w:t>Preço: 540.59</w:t>
      </w:r>
    </w:p>
    <w:p>
      <w:r>
        <w:t>Preço Previsto: 572.39</w:t>
      </w:r>
    </w:p>
    <w:p>
      <w:r>
        <w:t>Loja: BESTONLINE</w:t>
      </w:r>
    </w:p>
    <w:p>
      <w:r>
        <w:t xml:space="preserve">Tipo: </w:t>
      </w:r>
    </w:p>
    <w:p>
      <w:r>
        <w:t>Lugar: Rosario, Santa Fe.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https://produto.mercadolivre.com.br/MLB-2166741154-fonte-carregador-jfa-120a-storm-bivolt-com-medidor-cca-_JM</w:t>
      </w:r>
    </w:p>
    <w:p>
      <w:r>
        <w:t>Nome: Fonte Carregador Jfa 120a Storm Bivolt Com Medidor Cca</w:t>
      </w:r>
    </w:p>
    <w:p>
      <w:r>
        <w:t>Preço: 603.66</w:t>
      </w:r>
    </w:p>
    <w:p>
      <w:r>
        <w:t>Preço Previsto: 674.68</w:t>
      </w:r>
    </w:p>
    <w:p>
      <w:r>
        <w:t>Loja: TOPSHITECH</w:t>
      </w:r>
    </w:p>
    <w:p>
      <w:r>
        <w:t>Tipo: Premium</w:t>
      </w:r>
    </w:p>
    <w:p>
      <w:r>
        <w:t>Lugar: São Paulo,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https://www.mercadolivre.com.br/fonte-automotiva-120a-amperes-jfa-carregador-cor-preto/p/MLB21392652?pdp_filters=item_id:MLB3165945694</w:t>
      </w:r>
    </w:p>
    <w:p>
      <w:r>
        <w:t>Nome: Fonte Automotiva 120a Amperes Jfa Carregador Cor Preto</w:t>
      </w:r>
    </w:p>
    <w:p>
      <w:r>
        <w:t>Preço: 567.62</w:t>
      </w:r>
    </w:p>
    <w:p>
      <w:r>
        <w:t>Preço Previsto: 634.4</w:t>
      </w:r>
    </w:p>
    <w:p>
      <w:r>
        <w:t>Loja: KOALAPARTS</w:t>
      </w:r>
    </w:p>
    <w:p>
      <w:r>
        <w:t>Tipo: Clássico</w:t>
      </w:r>
    </w:p>
    <w:p>
      <w:r>
        <w:t>Lugar: Bragança Paulista,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https://produto.mercadolivre.com.br/MLB-2609366350-fonte-automotiva-jfa-120a-storm-_JM</w:t>
      </w:r>
    </w:p>
    <w:p>
      <w:r>
        <w:t>Nome: Fonte Automotiva Jfa 120a Storm</w:t>
      </w:r>
    </w:p>
    <w:p>
      <w:r>
        <w:t>Preço: 603.66</w:t>
      </w:r>
    </w:p>
    <w:p>
      <w:r>
        <w:t>Preço Previsto: 674.68</w:t>
      </w:r>
    </w:p>
    <w:p>
      <w:r>
        <w:t>Loja: LSDISTRIBUIDORAA</w:t>
      </w:r>
    </w:p>
    <w:p>
      <w:r>
        <w:t>Tipo: Premium</w:t>
      </w:r>
    </w:p>
    <w:p>
      <w:r>
        <w:t>Lugar: Elísio Medrado, Bahia.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https://produto.mercadolivre.com.br/MLB-2193207312-fonte-automotiva-jfa-storm-120a-bivolt-voltamp-_JM</w:t>
      </w:r>
    </w:p>
    <w:p>
      <w:r>
        <w:t>Nome: Fonte Automotiva Jfa Storm 120a Bivolt Volt/amp</w:t>
      </w:r>
    </w:p>
    <w:p>
      <w:r>
        <w:t>Preço: 603.66</w:t>
      </w:r>
    </w:p>
    <w:p>
      <w:r>
        <w:t>Preço Previsto: 674.68</w:t>
      </w:r>
    </w:p>
    <w:p>
      <w:r>
        <w:t>Loja: TEMONLINE</w:t>
      </w:r>
    </w:p>
    <w:p>
      <w:r>
        <w:t>Tipo: Premium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https://produto.mercadolivre.com.br/MLB-2171874993-fonte-carregador-jfa-120a-bivolt-storm-com-medidor-cca-_JM</w:t>
      </w:r>
    </w:p>
    <w:p>
      <w:r>
        <w:t>Nome: Fonte Carregador Jfa 120a Bivolt Storm Com Medidor Cca</w:t>
      </w:r>
    </w:p>
    <w:p>
      <w:r>
        <w:t>Preço: 603.66</w:t>
      </w:r>
    </w:p>
    <w:p>
      <w:r>
        <w:t>Preço Previsto: 674.68</w:t>
      </w:r>
    </w:p>
    <w:p>
      <w:r>
        <w:t>Loja: RADICALSOM.COM.BR</w:t>
      </w:r>
    </w:p>
    <w:p>
      <w:r>
        <w:t>Tipo: Premium</w:t>
      </w:r>
    </w:p>
    <w:p>
      <w:r>
        <w:t>Lugar: Indaial, Santa Catarina.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https://produto.mercadolivre.com.br/MLB-2880317963-fonte-automotiva-jfa-storm-120a-bivolt-carregador-_JM</w:t>
      </w:r>
    </w:p>
    <w:p>
      <w:r>
        <w:t>Nome: Fonte Automotiva Jfa Storm 120a Bivolt Carregador</w:t>
      </w:r>
    </w:p>
    <w:p>
      <w:r>
        <w:t>Preço: 603.66</w:t>
      </w:r>
    </w:p>
    <w:p>
      <w:r>
        <w:t>Preço Previsto: 674.68</w:t>
      </w:r>
    </w:p>
    <w:p>
      <w:r>
        <w:t>Loja: TAMANDARÉ SHOP</w:t>
      </w:r>
    </w:p>
    <w:p>
      <w:r>
        <w:t>Tipo: Premium</w:t>
      </w:r>
    </w:p>
    <w:p>
      <w:r>
        <w:t>Lugar: Ribeirão Preto,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https://produto.mercadolivre.com.br/MLB-3706869734-fonte-automotiva-carregador-bateria-jfa-storm-120a-amperes-_JM</w:t>
      </w:r>
    </w:p>
    <w:p>
      <w:r>
        <w:t>Nome: Fonte Automotiva Carregador Bateria Jfa Storm 120a Amperes</w:t>
      </w:r>
    </w:p>
    <w:p>
      <w:r>
        <w:t>Preço: 603.66</w:t>
      </w:r>
    </w:p>
    <w:p>
      <w:r>
        <w:t>Preço Previsto: 674.68</w:t>
      </w:r>
    </w:p>
    <w:p>
      <w:r>
        <w:t>Loja: DIGITALSHOP SC</w:t>
      </w:r>
    </w:p>
    <w:p>
      <w:r>
        <w:t>Tipo: Premium</w:t>
      </w:r>
    </w:p>
    <w:p>
      <w:r>
        <w:t>Lugar: Penha, Santa Catarina.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https://produto.mercadolivre.com.br/MLB-4375837194-fonte-carregador-automotivo-jfa-storm-plus-120a-cca-sci-top-_JM</w:t>
      </w:r>
    </w:p>
    <w:p>
      <w:r>
        <w:t>Nome: Fonte Carregador Automotivo Jfa Storm Plus 120a Cca Sci Top</w:t>
      </w:r>
    </w:p>
    <w:p>
      <w:r>
        <w:t>Preço: 626.04</w:t>
      </w:r>
    </w:p>
    <w:p>
      <w:r>
        <w:t>Preço Previsto: 634.4</w:t>
      </w:r>
    </w:p>
    <w:p>
      <w:r>
        <w:t>Loja: MAXISOUND BIRIGUI</w:t>
      </w:r>
    </w:p>
    <w:p>
      <w:r>
        <w:t>Tipo: Clássico</w:t>
      </w:r>
    </w:p>
    <w:p>
      <w:r>
        <w:t>Lugar: Birigui,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https://produto.mercadolivre.com.br/MLB-4830312164-fonte-automotiva-carregador-storm-120-a-jfa-_JM</w:t>
      </w:r>
    </w:p>
    <w:p>
      <w:r>
        <w:t>Nome: Fonte Automotiva Carregador Storm 120-a Jfa</w:t>
      </w:r>
    </w:p>
    <w:p>
      <w:r>
        <w:t>Preço: 599.5</w:t>
      </w:r>
    </w:p>
    <w:p>
      <w:r>
        <w:t>Preço Previsto: 634.4</w:t>
      </w:r>
    </w:p>
    <w:p>
      <w:r>
        <w:t>Loja: MORO1373899</w:t>
      </w:r>
    </w:p>
    <w:p>
      <w:r>
        <w:t>Tipo: Clássico</w:t>
      </w:r>
    </w:p>
    <w:p>
      <w:r>
        <w:t>Lugar: Rio de Janeiro, Rio de Janeiro.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https://produto.mercadolivre.com.br/MLB-3570390619-fonte-carregador-automotivo-jfa-storm-plus-120a-cca-sci-top-_JM</w:t>
      </w:r>
    </w:p>
    <w:p>
      <w:r>
        <w:t>Nome: Fonte Carregador Automotivo Jfa Storm Plus 120a Cca Sci Top</w:t>
      </w:r>
    </w:p>
    <w:p>
      <w:r>
        <w:t>Preço: 619.46</w:t>
      </w:r>
    </w:p>
    <w:p>
      <w:r>
        <w:t>Preço Previsto: 634.4</w:t>
      </w:r>
    </w:p>
    <w:p>
      <w:r>
        <w:t>Loja: GPSOM BIRIGUI</w:t>
      </w:r>
    </w:p>
    <w:p>
      <w:r>
        <w:t>Tipo: Clássico</w:t>
      </w:r>
    </w:p>
    <w:p>
      <w:r>
        <w:t>Lugar: Birigui,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https://produto.mercadolivre.com.br/MLB-2717116602-fonte-automotiva-jfa-storm-120a-bivolt-com-medidor-cca-e-sci-_JM</w:t>
      </w:r>
    </w:p>
    <w:p>
      <w:r>
        <w:t>Nome: Fonte Automotiva Jfa Storm 120a Bivolt Com Medidor Cca E Sci</w:t>
      </w:r>
    </w:p>
    <w:p>
      <w:r>
        <w:t>Preço: 567.62</w:t>
      </w:r>
    </w:p>
    <w:p>
      <w:r>
        <w:t>Preço Previsto: 634.4</w:t>
      </w:r>
    </w:p>
    <w:p>
      <w:r>
        <w:t>Loja: SHOP PRATICO</w:t>
      </w:r>
    </w:p>
    <w:p>
      <w:r>
        <w:t>Tipo: Clássico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https://produto.mercadolivre.com.br/MLB-2166850824-fonte-carregador-jfa-storm-120a-bivolt-slim-_JM</w:t>
      </w:r>
    </w:p>
    <w:p>
      <w:r>
        <w:t>Nome: Fonte Carregador Jfa Storm 120a Bivolt Slim</w:t>
      </w:r>
    </w:p>
    <w:p>
      <w:r>
        <w:t>Preço: 603.66</w:t>
      </w:r>
    </w:p>
    <w:p>
      <w:r>
        <w:t>Preço Previsto: 674.68</w:t>
      </w:r>
    </w:p>
    <w:p>
      <w:r>
        <w:t>Loja: SUPERTRIO SOM</w:t>
      </w:r>
    </w:p>
    <w:p>
      <w:r>
        <w:t>Tipo: Premium</w:t>
      </w:r>
    </w:p>
    <w:p>
      <w:r>
        <w:t>Lugar: São Paulo, São Paulo.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https://produto.mercadolivre.com.br/MLB-2620678109-fonte-automotiva-120-amper-jfa-storm-red-line-cca-sci-smart-_JM</w:t>
      </w:r>
    </w:p>
    <w:p>
      <w:r>
        <w:t>Nome: Fonte Automotiva 120 Amper Jfa Storm Red Line Cca Sci Smart</w:t>
      </w:r>
    </w:p>
    <w:p>
      <w:r>
        <w:t>Preço: 567.62</w:t>
      </w:r>
    </w:p>
    <w:p>
      <w:r>
        <w:t>Preço Previsto: 634.4</w:t>
      </w:r>
    </w:p>
    <w:p>
      <w:r>
        <w:t>Loja: BESTONLINE.COM.BR</w:t>
      </w:r>
    </w:p>
    <w:p>
      <w:r>
        <w:t>Tipo: Clássico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https://produto.mercadolivre.com.br/MLB-2642093346-fonte-para-modulo-automotivo-jfa-storm-120a-bivolt-voltamp-_JM</w:t>
      </w:r>
    </w:p>
    <w:p>
      <w:r>
        <w:t>Nome: Fonte Para Módulo Automotivo Jfa Storm 120a Bivolt Volt/amp</w:t>
      </w:r>
    </w:p>
    <w:p>
      <w:r>
        <w:t>Preço: 567.62</w:t>
      </w:r>
    </w:p>
    <w:p>
      <w:r>
        <w:t>Preço Previsto: 634.4</w:t>
      </w:r>
    </w:p>
    <w:p>
      <w:r>
        <w:t>Loja: YTRIUM SHOP</w:t>
      </w:r>
    </w:p>
    <w:p>
      <w:r>
        <w:t>Tipo: Clássico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https://produto.mercadolivre.com.br/MLB-2642003796-fonte-jfa-storm-automotiva-carregador-120a-bivolt-digital-_JM</w:t>
      </w:r>
    </w:p>
    <w:p>
      <w:r>
        <w:t>Nome: Fonte Jfa Storm Automotiva Carregador 120a Bivolt Digital</w:t>
      </w:r>
    </w:p>
    <w:p>
      <w:r>
        <w:t>Preço: 627.26</w:t>
      </w:r>
    </w:p>
    <w:p>
      <w:r>
        <w:t>Preço Previsto: 634.4</w:t>
      </w:r>
    </w:p>
    <w:p>
      <w:r>
        <w:t>Loja: QUALITY_SP</w:t>
      </w:r>
    </w:p>
    <w:p>
      <w:r>
        <w:t>Tipo: Clássico</w:t>
      </w:r>
    </w:p>
    <w:p>
      <w:r>
        <w:t>Lugar: Extrema, Minas Gerais.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https://produto.mercadolivre.com.br/MLB-3976804576-fonte-120a-jfa-storm-bivolt-medidor-cca-e-sci-automotiva-_JM</w:t>
      </w:r>
    </w:p>
    <w:p>
      <w:r>
        <w:t xml:space="preserve">Nome: Fonte 120a Jfa Storm Bivolt Medidor Cca E Sci Automotiva </w:t>
      </w:r>
    </w:p>
    <w:p>
      <w:r>
        <w:t>Preço: 674.67</w:t>
      </w:r>
    </w:p>
    <w:p>
      <w:r>
        <w:t>Preço Previsto: 674.68</w:t>
      </w:r>
    </w:p>
    <w:p>
      <w:r>
        <w:t>Loja: SHOP ÁUDIO</w:t>
      </w:r>
    </w:p>
    <w:p>
      <w:r>
        <w:t>Tipo: Premium</w:t>
      </w:r>
    </w:p>
    <w:p>
      <w:r>
        <w:t>Lugar: Feira de Santana, Bahia.</w:t>
      </w:r>
    </w:p>
    <w:p>
      <w:r>
        <w:t>--------------------------------------------------------------------</w:t>
      </w:r>
    </w:p>
    <w:p/>
    <w:p>
      <w:r>
        <w:t>Modelo: FONTE 120A</w:t>
      </w:r>
    </w:p>
    <w:p>
      <w:r>
        <w:t>URL: https://produto.mercadolivre.com.br/MLB-3420366778-jfa-120-storm-fonte-carregador-12v-digital-carga-flutuante-_JM</w:t>
      </w:r>
    </w:p>
    <w:p>
      <w:r>
        <w:t>Nome: Jfa 120 Storm - Fonte Carregador 12v Digital Carga Flutuante</w:t>
      </w:r>
    </w:p>
    <w:p>
      <w:r>
        <w:t>Preço: 636.49</w:t>
      </w:r>
    </w:p>
    <w:p>
      <w:r>
        <w:t>Preço Previsto: 674.68</w:t>
      </w:r>
    </w:p>
    <w:p>
      <w:r>
        <w:t>Loja: BANDA SOM</w:t>
      </w:r>
    </w:p>
    <w:p>
      <w:r>
        <w:t>Tipo: Premium</w:t>
      </w:r>
    </w:p>
    <w:p>
      <w:r>
        <w:t>Lugar: Frutal, Minas Gerais.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