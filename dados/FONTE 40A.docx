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Modelo: FONTE 40A</w:t>
      </w:r>
    </w:p>
    <w:p>
      <w:r>
        <w:t>URL: https://www.shoppratico.com.br/MLB-2640386252-fonte-carregador-automotivo-jfa-storm-40a-bivolt-voltamp-_JM#position%3D2%26search_layout%3Dstack%26type%3Ditem%26tracking_id%3D0990e927-3489-4e82-9397-27f77092462a</w:t>
      </w:r>
    </w:p>
    <w:p>
      <w:r>
        <w:t>Nome: fonte carregador automotivo jfa storm 40a bivolt volt/amp</w:t>
      </w:r>
    </w:p>
    <w:p>
      <w:r>
        <w:t>Preço: 333.36</w:t>
      </w:r>
    </w:p>
    <w:p>
      <w:r>
        <w:t>Preço Previsto: 352.97</w:t>
      </w:r>
    </w:p>
    <w:p>
      <w:r>
        <w:t>Loja: SHOPPRATICO</w:t>
      </w:r>
    </w:p>
    <w:p>
      <w:r>
        <w:t xml:space="preserve">Tipo: </w:t>
      </w:r>
    </w:p>
    <w:p>
      <w:r>
        <w:t>Lugar: Sorocaba, São Paulo.</w:t>
      </w:r>
    </w:p>
    <w:p>
      <w:r>
        <w:t>--------------------------------------------------------------------</w:t>
      </w:r>
    </w:p>
    <w:p/>
    <w:p>
      <w:r>
        <w:t>Modelo: FONTE 40A</w:t>
      </w:r>
    </w:p>
    <w:p>
      <w:r>
        <w:t>URL: https://www.shoppratico.com.br/MLB-2640466701-fonte-carregador-automotivo-jfa-storm-40a-bivolt-voltamp-_JM#position%3D3%26search_layout%3Dstack%26type%3Ditem%26tracking_id%3D0990e927-3489-4e82-9397-27f77092462a</w:t>
      </w:r>
    </w:p>
    <w:p>
      <w:r>
        <w:t>Nome: fonte carregador automotivo jfa storm 40a bivolt volt/amp</w:t>
      </w:r>
    </w:p>
    <w:p>
      <w:r>
        <w:t>Preço: 333.36</w:t>
      </w:r>
    </w:p>
    <w:p>
      <w:r>
        <w:t>Preço Previsto: 352.97</w:t>
      </w:r>
    </w:p>
    <w:p>
      <w:r>
        <w:t>Loja: SHOPPRATICO</w:t>
      </w:r>
    </w:p>
    <w:p>
      <w:r>
        <w:t xml:space="preserve">Tipo: </w:t>
      </w:r>
    </w:p>
    <w:p>
      <w:r>
        <w:t>Lugar: Sorocaba, São Paulo.</w:t>
      </w:r>
    </w:p>
    <w:p>
      <w:r>
        <w:t>--------------------------------------------------------------------</w:t>
      </w:r>
    </w:p>
    <w:p/>
    <w:p>
      <w:r>
        <w:t>Modelo: FONTE 40A</w:t>
      </w:r>
    </w:p>
    <w:p>
      <w:r>
        <w:t>URL: https://www.bestonline.com.br/MLB-2620680945-fonte-automotiva-40-amperes-jfa-storm-red-line-cca-sci-smart-_JM#position%3D1%26search_layout%3Dstack%26type%3Ditem%26tracking_id%3D0b429246-5059-4aeb-b054-022b8cde7f59</w:t>
      </w:r>
    </w:p>
    <w:p>
      <w:r>
        <w:t>Nome: fonte automotiva 40 amperes jfa storm red line cca sci smart</w:t>
      </w:r>
    </w:p>
    <w:p>
      <w:r>
        <w:t>Preço: 333.36</w:t>
      </w:r>
    </w:p>
    <w:p>
      <w:r>
        <w:t>Preço Previsto: 352.97</w:t>
      </w:r>
    </w:p>
    <w:p>
      <w:r>
        <w:t>Loja: BESTONLINE</w:t>
      </w:r>
    </w:p>
    <w:p>
      <w:r>
        <w:t xml:space="preserve">Tipo: </w:t>
      </w:r>
    </w:p>
    <w:p>
      <w:r>
        <w:t>Lugar: Rosario, Santa Fe.</w:t>
      </w:r>
    </w:p>
    <w:p>
      <w:r>
        <w:t>--------------------------------------------------------------------</w:t>
      </w:r>
    </w:p>
    <w:p/>
    <w:p>
      <w:r>
        <w:t>Modelo: FONTE 40A</w:t>
      </w:r>
    </w:p>
    <w:p>
      <w:r>
        <w:t>URL: https://www.bestonline.com.br/MLB-2622345018-fonte-automotiva-storm-jfa-40a-bivolt-com-medidor-cca-slim-_JM#position%3D2%26search_layout%3Dstack%26type%3Ditem%26tracking_id%3D0b429246-5059-4aeb-b054-022b8cde7f59</w:t>
      </w:r>
    </w:p>
    <w:p>
      <w:r>
        <w:t>Nome: fonte automotiva storm jfa 40a bivolt com medidor cca slim</w:t>
      </w:r>
    </w:p>
    <w:p>
      <w:r>
        <w:t>Preço: 333.36</w:t>
      </w:r>
    </w:p>
    <w:p>
      <w:r>
        <w:t>Preço Previsto: 352.97</w:t>
      </w:r>
    </w:p>
    <w:p>
      <w:r>
        <w:t>Loja: BESTONLINE</w:t>
      </w:r>
    </w:p>
    <w:p>
      <w:r>
        <w:t xml:space="preserve">Tipo: </w:t>
      </w:r>
    </w:p>
    <w:p>
      <w:r>
        <w:t>Lugar: Rosario, Santa Fe.</w:t>
      </w:r>
    </w:p>
    <w:p>
      <w:r>
        <w:t>--------------------------------------------------------------------</w:t>
      </w:r>
    </w:p>
    <w:p/>
    <w:p>
      <w:r>
        <w:t>Modelo: FONTE 40A</w:t>
      </w:r>
    </w:p>
    <w:p>
      <w:r>
        <w:t>URL: https://www.radicalsom.com.br/MLB-2164338917-fonte-automotiva-40-amperes-jfa-storm-red-line-cca-sci-smart-_JM#position%3D1%26search_layout%3Dstack%26type%3Ditem%26tracking_id%3De1e68927-be05-4eec-9f54-e5c0095eb205</w:t>
      </w:r>
    </w:p>
    <w:p>
      <w:r>
        <w:t>Nome: fonte automotiva 40 amperes jfa storm red line cca sci smart</w:t>
      </w:r>
    </w:p>
    <w:p>
      <w:r>
        <w:t>Preço: 333.36</w:t>
      </w:r>
    </w:p>
    <w:p>
      <w:r>
        <w:t>Preço Previsto: 352.97</w:t>
      </w:r>
    </w:p>
    <w:p>
      <w:r>
        <w:t>Loja: RADICALSOM</w:t>
      </w:r>
    </w:p>
    <w:p>
      <w:r>
        <w:t xml:space="preserve">Tipo: </w:t>
      </w:r>
    </w:p>
    <w:p>
      <w:r>
        <w:t>Lugar: Artur nogueira, São Paulo.</w:t>
      </w:r>
    </w:p>
    <w:p>
      <w:r>
        <w:t>--------------------------------------------------------------------</w:t>
      </w:r>
    </w:p>
    <w:p/>
    <w:p>
      <w:r>
        <w:t>Modelo: FONTE 40A</w:t>
      </w:r>
    </w:p>
    <w:p>
      <w:r>
        <w:t>URL: https://www.mercadolivre.com.br/fonte-carregador-jfa-storm-40a-bivolt-12v-cor-preto/p/MLB22569833?pdp_filters=item_id:MLB3637678741</w:t>
      </w:r>
    </w:p>
    <w:p>
      <w:r>
        <w:t>Nome: Fonte Carregador Jfa Storm 40a Bivolt - 12v Cor Preto</w:t>
      </w:r>
    </w:p>
    <w:p>
      <w:r>
        <w:t>Preço: 387.42</w:t>
      </w:r>
    </w:p>
    <w:p>
      <w:r>
        <w:t>Preço Previsto: 433.0</w:t>
      </w:r>
    </w:p>
    <w:p>
      <w:r>
        <w:t>Loja: KOALAPARTS</w:t>
      </w:r>
    </w:p>
    <w:p>
      <w:r>
        <w:t>Tipo: Premium</w:t>
      </w:r>
    </w:p>
    <w:p>
      <w:r>
        <w:t>Lugar: Bragança Paulista, São Paulo.</w:t>
      </w:r>
    </w:p>
    <w:p>
      <w:r>
        <w:t>--------------------------------------------------------------------</w:t>
      </w:r>
    </w:p>
    <w:p/>
    <w:p>
      <w:r>
        <w:t>Modelo: FONTE 40A</w:t>
      </w:r>
    </w:p>
    <w:p>
      <w:r>
        <w:t>URL: https://www.mercadolivre.com.br/fonte-carregador-jfa-storm-40a-bivolt-12v-cor-preto/p/MLB22569833?pdp_filters=item_id:MLB4563073274</w:t>
      </w:r>
    </w:p>
    <w:p>
      <w:r>
        <w:t>Nome: Fonte Carregador Jfa Storm 40a Bivolt - 12v Cor Preto</w:t>
      </w:r>
    </w:p>
    <w:p>
      <w:r>
        <w:t>Preço: 360.39</w:t>
      </w:r>
    </w:p>
    <w:p>
      <w:r>
        <w:t>Preço Previsto: 402.79</w:t>
      </w:r>
    </w:p>
    <w:p>
      <w:r>
        <w:t>Loja: BESTONLINEBR</w:t>
      </w:r>
    </w:p>
    <w:p>
      <w:r>
        <w:t>Tipo: Clássico</w:t>
      </w:r>
    </w:p>
    <w:p>
      <w:r>
        <w:t>Lugar: Caruaru, Pernambuco.</w:t>
      </w:r>
    </w:p>
    <w:p>
      <w:r>
        <w:t>--------------------------------------------------------------------</w:t>
      </w:r>
    </w:p>
    <w:p/>
    <w:p>
      <w:r>
        <w:t>Modelo: FONTE 40A</w:t>
      </w:r>
    </w:p>
    <w:p>
      <w:r>
        <w:t>URL: https://produto.mercadolivre.com.br/MLB-3343517361-fonte-automotiva-40-amperes-jfa-storm-red-line-cca-sci-smart-_JM</w:t>
      </w:r>
    </w:p>
    <w:p>
      <w:r>
        <w:t>Nome: Fonte Automotiva 40 Amperes Jfa Storm Red Line Cca Sci Smart</w:t>
      </w:r>
    </w:p>
    <w:p>
      <w:r>
        <w:t>Preço: 360.39</w:t>
      </w:r>
    </w:p>
    <w:p>
      <w:r>
        <w:t>Preço Previsto: 402.79</w:t>
      </w:r>
    </w:p>
    <w:p>
      <w:r>
        <w:t>Loja: DIGITALSHOP SC</w:t>
      </w:r>
    </w:p>
    <w:p>
      <w:r>
        <w:t>Tipo: Clássico</w:t>
      </w:r>
    </w:p>
    <w:p>
      <w:r>
        <w:t>Lugar: Penha, Santa Catarina.</w:t>
      </w:r>
    </w:p>
    <w:p>
      <w:r>
        <w:t>--------------------------------------------------------------------</w:t>
      </w:r>
    </w:p>
    <w:p/>
    <w:p>
      <w:r>
        <w:t>Modelo: FONTE 40A</w:t>
      </w:r>
    </w:p>
    <w:p>
      <w:r>
        <w:t>URL: https://produto.mercadolivre.com.br/MLB-2622345018-fonte-automotiva-storm-jfa-40a-bivolt-com-medidor-cca-slim-_JM</w:t>
      </w:r>
    </w:p>
    <w:p>
      <w:r>
        <w:t>Nome: Fonte Automotiva Storm Jfa 40a Bivolt Com Medidor Cca Slim</w:t>
      </w:r>
    </w:p>
    <w:p>
      <w:r>
        <w:t>Preço: 360.39</w:t>
      </w:r>
    </w:p>
    <w:p>
      <w:r>
        <w:t>Preço Previsto: 402.79</w:t>
      </w:r>
    </w:p>
    <w:p>
      <w:r>
        <w:t>Loja: BESTONLINE.COM.BR</w:t>
      </w:r>
    </w:p>
    <w:p>
      <w:r>
        <w:t>Tipo: Clássico</w:t>
      </w:r>
    </w:p>
    <w:p>
      <w:r>
        <w:t>Lugar: Caruaru, Pernambuco.</w:t>
      </w:r>
    </w:p>
    <w:p>
      <w:r>
        <w:t>--------------------------------------------------------------------</w:t>
      </w:r>
    </w:p>
    <w:p/>
    <w:p>
      <w:r>
        <w:t>Modelo: FONTE 40A</w:t>
      </w:r>
    </w:p>
    <w:p>
      <w:r>
        <w:t>URL: https://produto.mercadolivre.com.br/MLB-2640386252-fonte-carregador-automotivo-jfa-storm-40a-bivolt-voltamp-_JM</w:t>
      </w:r>
    </w:p>
    <w:p>
      <w:r>
        <w:t>Nome: Fonte Carregador Automotivo Jfa Storm 40a Bivolt Volt/amp</w:t>
      </w:r>
    </w:p>
    <w:p>
      <w:r>
        <w:t>Preço: 360.39</w:t>
      </w:r>
    </w:p>
    <w:p>
      <w:r>
        <w:t>Preço Previsto: 402.79</w:t>
      </w:r>
    </w:p>
    <w:p>
      <w:r>
        <w:t>Loja: SHOP PRATICO</w:t>
      </w:r>
    </w:p>
    <w:p>
      <w:r>
        <w:t>Tipo: Clássico</w:t>
      </w:r>
    </w:p>
    <w:p>
      <w:r>
        <w:t>Lugar: João Pessoa, Paraíba.</w:t>
      </w:r>
    </w:p>
    <w:p>
      <w:r>
        <w:t>--------------------------------------------------------------------</w:t>
      </w:r>
    </w:p>
    <w:p/>
    <w:p>
      <w:r>
        <w:t>Modelo: FONTE 40A</w:t>
      </w:r>
    </w:p>
    <w:p>
      <w:r>
        <w:t>URL: https://produto.mercadolivre.com.br/MLB-2880367809-fonte-automotiva-jfa-storm-40a-bivolt-carregador-_JM</w:t>
      </w:r>
    </w:p>
    <w:p>
      <w:r>
        <w:t>Nome: Fonte Automotiva Jfa Storm 40a Bivolt Carregador</w:t>
      </w:r>
    </w:p>
    <w:p>
      <w:r>
        <w:t>Preço: 360.39</w:t>
      </w:r>
    </w:p>
    <w:p>
      <w:r>
        <w:t>Preço Previsto: 402.79</w:t>
      </w:r>
    </w:p>
    <w:p>
      <w:r>
        <w:t>Loja: TAMANDARÉ SHOP</w:t>
      </w:r>
    </w:p>
    <w:p>
      <w:r>
        <w:t>Tipo: Clássico</w:t>
      </w:r>
    </w:p>
    <w:p>
      <w:r>
        <w:t>Lugar: Ribeirão Preto, São Paulo.</w:t>
      </w:r>
    </w:p>
    <w:p>
      <w:r>
        <w:t>--------------------------------------------------------------------</w:t>
      </w:r>
    </w:p>
    <w:p/>
    <w:p>
      <w:r>
        <w:t>Modelo: FONTE 40A</w:t>
      </w:r>
    </w:p>
    <w:p>
      <w:r>
        <w:t>URL: https://www.mercadolivre.com.br/fonte-automotiva-40-amperes-jfa-storm-red-line-cca-sci-smart-cor-preto/p/MLB21621306?pdp_filters=item_id:MLB3938541666</w:t>
      </w:r>
    </w:p>
    <w:p>
      <w:r>
        <w:t>Nome: Fonte Automotiva 40 Amperes Jfa Storm Red Line Cca Sci Smart Cor Preto</w:t>
      </w:r>
    </w:p>
    <w:p>
      <w:r>
        <w:t>Preço: 360.39</w:t>
      </w:r>
    </w:p>
    <w:p>
      <w:r>
        <w:t>Preço Previsto: 402.79</w:t>
      </w:r>
    </w:p>
    <w:p>
      <w:r>
        <w:t>Loja: RADICALSOM.COM.BR</w:t>
      </w:r>
    </w:p>
    <w:p>
      <w:r>
        <w:t>Tipo: Clássico</w:t>
      </w:r>
    </w:p>
    <w:p>
      <w:r>
        <w:t>Lugar: Indaial, Santa Catarina.</w:t>
      </w:r>
    </w:p>
    <w:p>
      <w:r>
        <w:t>--------------------------------------------------------------------</w:t>
      </w:r>
    </w:p>
    <w:p/>
    <w:p>
      <w:r>
        <w:t>Modelo: FONTE 40A</w:t>
      </w:r>
    </w:p>
    <w:p>
      <w:r>
        <w:t>URL: https://produto.mercadolivre.com.br/MLB-2613457544-fonte-automotiva-40-amperes-jfa-storm-red-line-cca-sci-smart-_JM</w:t>
      </w:r>
    </w:p>
    <w:p>
      <w:r>
        <w:t>Nome: Fonte Automotiva 40 Amperes Jfa Storm Red Line Cca Sci Smart</w:t>
      </w:r>
    </w:p>
    <w:p>
      <w:r>
        <w:t>Preço: 360.39</w:t>
      </w:r>
    </w:p>
    <w:p>
      <w:r>
        <w:t>Preço Previsto: 402.79</w:t>
      </w:r>
    </w:p>
    <w:p>
      <w:r>
        <w:t>Loja: TOPSHITECH</w:t>
      </w:r>
    </w:p>
    <w:p>
      <w:r>
        <w:t>Tipo: Clássico</w:t>
      </w:r>
    </w:p>
    <w:p>
      <w:r>
        <w:t>Lugar: São Paulo, São Paulo.</w:t>
      </w:r>
    </w:p>
    <w:p>
      <w:r>
        <w:t>--------------------------------------------------------------------</w:t>
      </w:r>
    </w:p>
    <w:p/>
    <w:p>
      <w:r>
        <w:t>Modelo: FONTE 40A</w:t>
      </w:r>
    </w:p>
    <w:p>
      <w:r>
        <w:t>URL: https://produto.mercadolivre.com.br/MLB-2194354729-fonte-carregador-automotivo-jfa-storm-40a-bivolt-voltamp-_JM</w:t>
      </w:r>
    </w:p>
    <w:p>
      <w:r>
        <w:t>Nome: Fonte Carregador Automotivo Jfa Storm 40a Bivolt Volt/amp</w:t>
      </w:r>
    </w:p>
    <w:p>
      <w:r>
        <w:t>Preço: 360.39</w:t>
      </w:r>
    </w:p>
    <w:p>
      <w:r>
        <w:t>Preço Previsto: 402.79</w:t>
      </w:r>
    </w:p>
    <w:p>
      <w:r>
        <w:t>Loja: TEMONLINE</w:t>
      </w:r>
    </w:p>
    <w:p>
      <w:r>
        <w:t>Tipo: Clássico</w:t>
      </w:r>
    </w:p>
    <w:p>
      <w:r>
        <w:t>Lugar: Caruaru, Pernambuco.</w:t>
      </w:r>
    </w:p>
    <w:p>
      <w:r>
        <w:t>--------------------------------------------------------------------</w:t>
      </w:r>
    </w:p>
    <w:p/>
    <w:p>
      <w:r>
        <w:t>Modelo: FONTE 40A</w:t>
      </w:r>
    </w:p>
    <w:p>
      <w:r>
        <w:t>URL: https://produto.mercadolivre.com.br/MLB-2609348308-fonte-automotiva-jfa-40a-storm-_JM</w:t>
      </w:r>
    </w:p>
    <w:p>
      <w:r>
        <w:t>Nome: Fonte Automotiva Jfa 40a Storm</w:t>
      </w:r>
    </w:p>
    <w:p>
      <w:r>
        <w:t>Preço: 387.42</w:t>
      </w:r>
    </w:p>
    <w:p>
      <w:r>
        <w:t>Preço Previsto: 433.0</w:t>
      </w:r>
    </w:p>
    <w:p>
      <w:r>
        <w:t>Loja: LSDISTRIBUIDORAA</w:t>
      </w:r>
    </w:p>
    <w:p>
      <w:r>
        <w:t>Tipo: Premium</w:t>
      </w:r>
    </w:p>
    <w:p>
      <w:r>
        <w:t>Lugar: Elísio Medrado, Bahia.</w:t>
      </w:r>
    </w:p>
    <w:p>
      <w:r>
        <w:t>--------------------------------------------------------------------</w:t>
      </w:r>
    </w:p>
    <w:p/>
    <w:p>
      <w:r>
        <w:t>Modelo: FONTE 40A</w:t>
      </w:r>
    </w:p>
    <w:p>
      <w:r>
        <w:t>URL: https://produto.mercadolivre.com.br/MLB-2641961533-fonte-carregador-com-medidor-de-cca-storm-jfa-40a-digital-_JM</w:t>
      </w:r>
    </w:p>
    <w:p>
      <w:r>
        <w:t xml:space="preserve">Nome: Fonte  Carregador Com Medidor De Cca Storm Jfa 40a Digital </w:t>
      </w:r>
    </w:p>
    <w:p>
      <w:r>
        <w:t>Preço: 402.79</w:t>
      </w:r>
    </w:p>
    <w:p>
      <w:r>
        <w:t>Preço Previsto: 433.0</w:t>
      </w:r>
    </w:p>
    <w:p>
      <w:r>
        <w:t>Loja: QUALITY_SP</w:t>
      </w:r>
    </w:p>
    <w:p>
      <w:r>
        <w:t>Tipo: Premium</w:t>
      </w:r>
    </w:p>
    <w:p>
      <w:r>
        <w:t>Lugar: Extrema, Minas Gerais.</w:t>
      </w:r>
    </w:p>
    <w:p>
      <w:r>
        <w:t>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