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Modelo: FONTE 200A LITE</w:t>
      </w:r>
    </w:p>
    <w:p>
      <w:r>
        <w:t>URL: https://www.shoppratico.com.br/MLB-3322441391-fonte-carregador-automotivo-jfa-200a-storm-lite-12v-bivolt-_JM#position%3D4%26search_layout%3Dstack%26type%3Ditem%26tracking_id%3Daaba79c6-a5e7-4ad0-83ec-7b311c4a19f1</w:t>
      </w:r>
    </w:p>
    <w:p>
      <w:r>
        <w:t>Nome: fonte carregador automotivo jfa 200a storm lite 12v bivolt</w:t>
      </w:r>
    </w:p>
    <w:p>
      <w:r>
        <w:t>Preço: 589.8</w:t>
      </w:r>
    </w:p>
    <w:p>
      <w:r>
        <w:t>Preço Previsto: 589.81</w:t>
      </w:r>
    </w:p>
    <w:p>
      <w:r>
        <w:t>Loja: SHOPPRATICO</w:t>
      </w:r>
    </w:p>
    <w:p>
      <w:r>
        <w:t xml:space="preserve">Tipo: </w:t>
      </w:r>
    </w:p>
    <w:p>
      <w:r>
        <w:t>Lugar: Sorocaba, São Paulo.</w:t>
      </w:r>
    </w:p>
    <w:p>
      <w:r>
        <w:t>--------------------------------------------------------------------</w:t>
      </w:r>
    </w:p>
    <w:p/>
    <w:p>
      <w:r>
        <w:t>Modelo: FONTE 200A LITE</w:t>
      </w:r>
    </w:p>
    <w:p>
      <w:r>
        <w:t>URL: https://www.shoppratico.com.br/MLB-3647344700-fonte-carregador-automotivo-jfa-200a-storm-lite-12v-bivolt-_JM#position%3D5%26search_layout%3Dstack%26type%3Ditem%26tracking_id%3Daaba79c6-a5e7-4ad0-83ec-7b311c4a19f1</w:t>
      </w:r>
    </w:p>
    <w:p>
      <w:r>
        <w:t>Nome: fonte carregador automotivo jfa 200a storm lite 12v bivolt</w:t>
      </w:r>
    </w:p>
    <w:p>
      <w:r>
        <w:t>Preço: 589.8</w:t>
      </w:r>
    </w:p>
    <w:p>
      <w:r>
        <w:t>Preço Previsto: 589.81</w:t>
      </w:r>
    </w:p>
    <w:p>
      <w:r>
        <w:t>Loja: SHOPPRATICO</w:t>
      </w:r>
    </w:p>
    <w:p>
      <w:r>
        <w:t xml:space="preserve">Tipo: </w:t>
      </w:r>
    </w:p>
    <w:p>
      <w:r>
        <w:t>Lugar: Sorocaba, São Paulo.</w:t>
      </w:r>
    </w:p>
    <w:p>
      <w:r>
        <w:t>--------------------------------------------------------------------</w:t>
      </w:r>
    </w:p>
    <w:p/>
    <w:p>
      <w:r>
        <w:t>Modelo: FONTE 200A LITE</w:t>
      </w:r>
    </w:p>
    <w:p>
      <w:r>
        <w:t>URL: https://www.shoppratico.com.br/MLB-3647356584-fonte-carregador-automotivo-jfa-200a-storm-lite-12v-bivolt-_JM#position%3D6%26search_layout%3Dstack%26type%3Ditem%26tracking_id%3Daaba79c6-a5e7-4ad0-83ec-7b311c4a19f1</w:t>
      </w:r>
    </w:p>
    <w:p>
      <w:r>
        <w:t>Nome: fonte carregador automotivo jfa 200a storm lite 12v bivolt</w:t>
      </w:r>
    </w:p>
    <w:p>
      <w:r>
        <w:t>Preço: 589.8</w:t>
      </w:r>
    </w:p>
    <w:p>
      <w:r>
        <w:t>Preço Previsto: 589.81</w:t>
      </w:r>
    </w:p>
    <w:p>
      <w:r>
        <w:t>Loja: SHOPPRATICO</w:t>
      </w:r>
    </w:p>
    <w:p>
      <w:r>
        <w:t xml:space="preserve">Tipo: </w:t>
      </w:r>
    </w:p>
    <w:p>
      <w:r>
        <w:t>Lugar: Sorocaba, São Paulo.</w:t>
      </w:r>
    </w:p>
    <w:p>
      <w:r>
        <w:t>--------------------------------------------------------------------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