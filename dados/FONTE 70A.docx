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Modelo: FONTE 70A</w:t>
      </w:r>
    </w:p>
    <w:p>
      <w:r>
        <w:t>URL: https://www.mercadolivre.com.br/fonte-carregador-jfa-70a-bivolt-com-medidor-cca/p/MLB21455208?pdp_filters=item_id:MLB3191145622</w:t>
      </w:r>
    </w:p>
    <w:p>
      <w:r>
        <w:t>Nome: Fonte Carregador Jfa 70a Bivolt Com Medidor Cca</w:t>
      </w:r>
    </w:p>
    <w:p>
      <w:r>
        <w:t>Preço: 441.48</w:t>
      </w:r>
    </w:p>
    <w:p>
      <w:r>
        <w:t>Preço Previsto: 493.42</w:t>
      </w:r>
    </w:p>
    <w:p>
      <w:r>
        <w:t>Loja: RADICALSOM.COM.BR</w:t>
      </w:r>
    </w:p>
    <w:p>
      <w:r>
        <w:t>Tipo: Clássico</w:t>
      </w:r>
    </w:p>
    <w:p>
      <w:r>
        <w:t>Lugar: Indaial, Santa Catarina.</w:t>
      </w:r>
    </w:p>
    <w:p>
      <w:r>
        <w:t>--------------------------------------------------------------------</w:t>
      </w:r>
    </w:p>
    <w:p/>
    <w:p>
      <w:r>
        <w:t>Modelo: FONTE 70A</w:t>
      </w:r>
    </w:p>
    <w:p>
      <w:r>
        <w:t>URL: https://www.mercadolivre.com.br/fonte-carregador-jfa-70a-bivolt-com-medidor-cca/p/MLB21455208?pdp_filters=item_id:MLB3754613666</w:t>
      </w:r>
    </w:p>
    <w:p>
      <w:r>
        <w:t>Nome: Fonte Carregador Jfa 70a Bivolt Com Medidor Cca</w:t>
      </w:r>
    </w:p>
    <w:p>
      <w:r>
        <w:t>Preço: 468.51</w:t>
      </w:r>
    </w:p>
    <w:p>
      <w:r>
        <w:t>Preço Previsto: 523.63</w:t>
      </w:r>
    </w:p>
    <w:p>
      <w:r>
        <w:t>Loja: SUPERTRIO SOM</w:t>
      </w:r>
    </w:p>
    <w:p>
      <w:r>
        <w:t>Tipo: Premium</w:t>
      </w:r>
    </w:p>
    <w:p>
      <w:r>
        <w:t>Lugar: São Paulo, São Paulo.</w:t>
      </w:r>
    </w:p>
    <w:p>
      <w:r>
        <w:t>--------------------------------------------------------------------</w:t>
      </w:r>
    </w:p>
    <w:p/>
    <w:p>
      <w:r>
        <w:t>Modelo: FONTE 70A</w:t>
      </w:r>
    </w:p>
    <w:p>
      <w:r>
        <w:t>URL: https://www.mercadolivre.com.br/fonte-carregador-jfa-70a-bivolt-com-medidor-cca/p/MLB21455208?pdp_filters=item_id:MLB3196128732</w:t>
      </w:r>
    </w:p>
    <w:p>
      <w:r>
        <w:t>Nome: Fonte Carregador Jfa 70a Bivolt Com Medidor Cca</w:t>
      </w:r>
    </w:p>
    <w:p>
      <w:r>
        <w:t>Preço: 468.51</w:t>
      </w:r>
    </w:p>
    <w:p>
      <w:r>
        <w:t>Preço Previsto: 523.63</w:t>
      </w:r>
    </w:p>
    <w:p>
      <w:r>
        <w:t>Loja: BESTONLINE.COM.BR</w:t>
      </w:r>
    </w:p>
    <w:p>
      <w:r>
        <w:t>Tipo: Premium</w:t>
      </w:r>
    </w:p>
    <w:p>
      <w:r>
        <w:t>Lugar: Caruaru, Pernambuco.</w:t>
      </w:r>
    </w:p>
    <w:p>
      <w:r>
        <w:t>--------------------------------------------------------------------</w:t>
      </w:r>
    </w:p>
    <w:p/>
    <w:p>
      <w:r>
        <w:t>Modelo: FONTE 70A</w:t>
      </w:r>
    </w:p>
    <w:p>
      <w:r>
        <w:t>URL: https://www.mercadolivre.com.br/fonte-carregador-jfa-70a-bivolt-com-medidor-cca/p/MLB21455208?pdp_filters=item_id:MLB3203644780</w:t>
      </w:r>
    </w:p>
    <w:p>
      <w:r>
        <w:t>Nome: Fonte Carregador Jfa 70a Bivolt Com Medidor Cca</w:t>
      </w:r>
    </w:p>
    <w:p>
      <w:r>
        <w:t>Preço: 468.51</w:t>
      </w:r>
    </w:p>
    <w:p>
      <w:r>
        <w:t>Preço Previsto: 523.63</w:t>
      </w:r>
    </w:p>
    <w:p>
      <w:r>
        <w:t>Loja: YTRIUM SHOP</w:t>
      </w:r>
    </w:p>
    <w:p>
      <w:r>
        <w:t>Tipo: Premium</w:t>
      </w:r>
    </w:p>
    <w:p>
      <w:r>
        <w:t>Lugar: João Pessoa, Paraíba.</w:t>
      </w:r>
    </w:p>
    <w:p>
      <w:r>
        <w:t>--------------------------------------------------------------------</w:t>
      </w:r>
    </w:p>
    <w:p/>
    <w:p>
      <w:r>
        <w:t>Modelo: FONTE 70A</w:t>
      </w:r>
    </w:p>
    <w:p>
      <w:r>
        <w:t>URL: https://produto.mercadolivre.com.br/MLB-2195387362-fonte-carregador-automotivo-jfa-storm-70a-bivolt-voltamp-_JM</w:t>
      </w:r>
    </w:p>
    <w:p>
      <w:r>
        <w:t>Nome: Fonte Carregador Automotivo Jfa Storm 70a Bivolt Volt/amp</w:t>
      </w:r>
    </w:p>
    <w:p>
      <w:r>
        <w:t>Preço: 441.48</w:t>
      </w:r>
    </w:p>
    <w:p>
      <w:r>
        <w:t>Preço Previsto: 493.42</w:t>
      </w:r>
    </w:p>
    <w:p>
      <w:r>
        <w:t>Loja: TEMONLINE</w:t>
      </w:r>
    </w:p>
    <w:p>
      <w:r>
        <w:t>Tipo: Clássico</w:t>
      </w:r>
    </w:p>
    <w:p>
      <w:r>
        <w:t>Lugar: Caruaru, Pernambuco.</w:t>
      </w:r>
    </w:p>
    <w:p>
      <w:r>
        <w:t>--------------------------------------------------------------------</w:t>
      </w:r>
    </w:p>
    <w:p/>
    <w:p>
      <w:r>
        <w:t>Modelo: FONTE 70A</w:t>
      </w:r>
    </w:p>
    <w:p>
      <w:r>
        <w:t>URL: https://www.mercadolivre.com.br/fonte-carregador-jfa-70a-bivolt-com-medidor-cca/p/MLB21455208?pdp_filters=item_id:MLB4571765628</w:t>
      </w:r>
    </w:p>
    <w:p>
      <w:r>
        <w:t>Nome: Fonte Carregador Jfa 70a Bivolt Com Medidor Cca</w:t>
      </w:r>
    </w:p>
    <w:p>
      <w:r>
        <w:t>Preço: 468.51</w:t>
      </w:r>
    </w:p>
    <w:p>
      <w:r>
        <w:t>Preço Previsto: 523.63</w:t>
      </w:r>
    </w:p>
    <w:p>
      <w:r>
        <w:t>Loja: BESTONLINEBR</w:t>
      </w:r>
    </w:p>
    <w:p>
      <w:r>
        <w:t>Tipo: Premium</w:t>
      </w:r>
    </w:p>
    <w:p>
      <w:r>
        <w:t>Lugar: Caruaru, Pernambuco.</w:t>
      </w:r>
    </w:p>
    <w:p>
      <w:r>
        <w:t>--------------------------------------------------------------------</w:t>
      </w:r>
    </w:p>
    <w:p/>
    <w:p>
      <w:r>
        <w:t>Modelo: FONTE 70A</w:t>
      </w:r>
    </w:p>
    <w:p>
      <w:r>
        <w:t>URL: https://www.mercadolivre.com.br/fonte-carregador-jfa-70a-bivolt-com-medidor-cca/p/MLB21455208?pdp_filters=item_id:MLB3190627278</w:t>
      </w:r>
    </w:p>
    <w:p>
      <w:r>
        <w:t>Nome: Fonte Carregador Jfa 70a Bivolt Com Medidor Cca</w:t>
      </w:r>
    </w:p>
    <w:p>
      <w:r>
        <w:t>Preço: 468.51</w:t>
      </w:r>
    </w:p>
    <w:p>
      <w:r>
        <w:t>Preço Previsto: 523.63</w:t>
      </w:r>
    </w:p>
    <w:p>
      <w:r>
        <w:t>Loja: SHOP PRATICO</w:t>
      </w:r>
    </w:p>
    <w:p>
      <w:r>
        <w:t>Tipo: Premium</w:t>
      </w:r>
    </w:p>
    <w:p>
      <w:r>
        <w:t>Lugar: João Pessoa, Paraíba.</w:t>
      </w:r>
    </w:p>
    <w:p>
      <w:r>
        <w:t>--------------------------------------------------------------------</w:t>
      </w:r>
    </w:p>
    <w:p/>
    <w:p>
      <w:r>
        <w:t>Modelo: FONTE 70A</w:t>
      </w:r>
    </w:p>
    <w:p>
      <w:r>
        <w:t>URL: https://www.mercadolivre.com.br/fonte-carregador-jfa-70a-bivolt-com-medidor-cca/p/MLB21455208?pdp_filters=item_id:MLB3180985049</w:t>
      </w:r>
    </w:p>
    <w:p>
      <w:r>
        <w:t>Nome: Fonte Carregador Jfa 70a Bivolt Com Medidor Cca</w:t>
      </w:r>
    </w:p>
    <w:p>
      <w:r>
        <w:t>Preço: 441.48</w:t>
      </w:r>
    </w:p>
    <w:p>
      <w:r>
        <w:t>Preço Previsto: 493.42</w:t>
      </w:r>
    </w:p>
    <w:p>
      <w:r>
        <w:t>Loja: TOPSHITECH</w:t>
      </w:r>
    </w:p>
    <w:p>
      <w:r>
        <w:t>Tipo: Clássico</w:t>
      </w:r>
    </w:p>
    <w:p>
      <w:r>
        <w:t>Lugar: São Paulo, São Paulo.</w:t>
      </w:r>
    </w:p>
    <w:p>
      <w:r>
        <w:t>--------------------------------------------------------------------</w:t>
      </w:r>
    </w:p>
    <w:p/>
    <w:p>
      <w:r>
        <w:t>Modelo: FONTE 70A</w:t>
      </w:r>
    </w:p>
    <w:p>
      <w:r>
        <w:t>URL: https://www.mercadolivre.com.br/fonte-carregador-jfa-70a-bivolt-com-medidor-cca/p/MLB21455208?pdp_filters=item_id:MLB3171269340</w:t>
      </w:r>
    </w:p>
    <w:p>
      <w:r>
        <w:t>Nome: Fonte Carregador Jfa 70a Bivolt Com Medidor Cca</w:t>
      </w:r>
    </w:p>
    <w:p>
      <w:r>
        <w:t>Preço: 441.48</w:t>
      </w:r>
    </w:p>
    <w:p>
      <w:r>
        <w:t>Preço Previsto: 493.42</w:t>
      </w:r>
    </w:p>
    <w:p>
      <w:r>
        <w:t>Loja: KOALAPARTS</w:t>
      </w:r>
    </w:p>
    <w:p>
      <w:r>
        <w:t>Tipo: Clássico</w:t>
      </w:r>
    </w:p>
    <w:p>
      <w:r>
        <w:t>Lugar: Bragança Paulista, São Paulo.</w:t>
      </w:r>
    </w:p>
    <w:p>
      <w:r>
        <w:t>--------------------------------------------------------------------</w:t>
      </w:r>
    </w:p>
    <w:p/>
    <w:p>
      <w:r>
        <w:t>Modelo: FONTE 70A</w:t>
      </w:r>
    </w:p>
    <w:p>
      <w:r>
        <w:t>URL: https://www.mercadolivre.com.br/fonte-carregador-jfa-70a-bivolt-com-medidor-cca/p/MLB21455208?pdp_filters=item_id:MLB3751640395</w:t>
      </w:r>
    </w:p>
    <w:p>
      <w:r>
        <w:t>Nome: Fonte Carregador Jfa 70a Bivolt Com Medidor Cca</w:t>
      </w:r>
    </w:p>
    <w:p>
      <w:r>
        <w:t>Preço: 468.51</w:t>
      </w:r>
    </w:p>
    <w:p>
      <w:r>
        <w:t>Preço Previsto: 523.63</w:t>
      </w:r>
    </w:p>
    <w:p>
      <w:r>
        <w:t>Loja: ZARIPARTS1710</w:t>
      </w:r>
    </w:p>
    <w:p>
      <w:r>
        <w:t>Tipo: Premium</w:t>
      </w:r>
    </w:p>
    <w:p>
      <w:r>
        <w:t>Lugar: Penha, Santa Catarina.</w:t>
      </w:r>
    </w:p>
    <w:p>
      <w:r>
        <w:t>--------------------------------------------------------------------</w:t>
      </w:r>
    </w:p>
    <w:p/>
    <w:p>
      <w:r>
        <w:t>Modelo: FONTE 70A</w:t>
      </w:r>
    </w:p>
    <w:p>
      <w:r>
        <w:t>URL: https://www.mercadolivre.com.br/fonte-carregador-jfa-70a-bivolt-com-medidor-cca/p/MLB21455208?pdp_filters=item_id:MLB3707123822</w:t>
      </w:r>
    </w:p>
    <w:p>
      <w:r>
        <w:t>Nome: Fonte Carregador Jfa 70a Bivolt Com Medidor Cca</w:t>
      </w:r>
    </w:p>
    <w:p>
      <w:r>
        <w:t>Preço: 441.48</w:t>
      </w:r>
    </w:p>
    <w:p>
      <w:r>
        <w:t>Preço Previsto: 493.42</w:t>
      </w:r>
    </w:p>
    <w:p>
      <w:r>
        <w:t>Loja: DIGITALSHOP SC</w:t>
      </w:r>
    </w:p>
    <w:p>
      <w:r>
        <w:t>Tipo: Clássico</w:t>
      </w:r>
    </w:p>
    <w:p>
      <w:r>
        <w:t>Lugar: Penha, Santa Catarina.</w:t>
      </w:r>
    </w:p>
    <w:p>
      <w:r>
        <w:t>--------------------------------------------------------------------</w:t>
      </w:r>
    </w:p>
    <w:p/>
    <w:p>
      <w:r>
        <w:t>Modelo: FONTE 70A</w:t>
      </w:r>
    </w:p>
    <w:p>
      <w:r>
        <w:t>URL: https://www.mercadolivre.com.br/fonte-carregador-jfa-70a-bivolt-com-medidor-cca/p/MLB21455208?pdp_filters=item_id:MLB3185954392</w:t>
      </w:r>
    </w:p>
    <w:p>
      <w:r>
        <w:t>Nome: Fonte Carregador Jfa 70a Bivolt Com Medidor Cca</w:t>
      </w:r>
    </w:p>
    <w:p>
      <w:r>
        <w:t>Preço: 468.51</w:t>
      </w:r>
    </w:p>
    <w:p>
      <w:r>
        <w:t>Preço Previsto: 523.63</w:t>
      </w:r>
    </w:p>
    <w:p>
      <w:r>
        <w:t>Loja: TAMANDARÉ SHOP</w:t>
      </w:r>
    </w:p>
    <w:p>
      <w:r>
        <w:t>Tipo: Premium</w:t>
      </w:r>
    </w:p>
    <w:p>
      <w:r>
        <w:t>Lugar: Ribeirão Preto, São Paulo.</w:t>
      </w:r>
    </w:p>
    <w:p>
      <w:r>
        <w:t>--------------------------------------------------------------------</w:t>
      </w:r>
    </w:p>
    <w:p/>
    <w:p>
      <w:r>
        <w:t>Modelo: FONTE 70A</w:t>
      </w:r>
    </w:p>
    <w:p>
      <w:r>
        <w:t>URL: https://produto.mercadolivre.com.br/MLB-2609434741-fonte-automotiva-carregador-jfa-70a-storm-bivolt-voltimetro-_JM</w:t>
      </w:r>
    </w:p>
    <w:p>
      <w:r>
        <w:t>Nome: Fonte Automotiva Carregador Jfa 70a Storm Bivolt Voltímetro</w:t>
      </w:r>
    </w:p>
    <w:p>
      <w:r>
        <w:t>Preço: 468.51</w:t>
      </w:r>
    </w:p>
    <w:p>
      <w:r>
        <w:t>Preço Previsto: 523.63</w:t>
      </w:r>
    </w:p>
    <w:p>
      <w:r>
        <w:t>Loja: LSDISTRIBUIDORAA</w:t>
      </w:r>
    </w:p>
    <w:p>
      <w:r>
        <w:t>Tipo: Premium</w:t>
      </w:r>
    </w:p>
    <w:p>
      <w:r>
        <w:t>Lugar: Elísio Medrado, Bahia.</w:t>
      </w:r>
    </w:p>
    <w:p>
      <w:r>
        <w:t>--------------------------------------------------------------------</w:t>
      </w:r>
    </w:p>
    <w:p/>
    <w:p>
      <w:r>
        <w:t>Modelo: FONTE 70A</w:t>
      </w:r>
    </w:p>
    <w:p>
      <w:r>
        <w:t>URL: https://produto.mercadolivre.com.br/MLB-2208857188-carregador-fonte-som-70a-jfa-storm-digital-automotivo-bivolt-_JM</w:t>
      </w:r>
    </w:p>
    <w:p>
      <w:r>
        <w:t>Nome: Carregador Fonte Som 70a Jfa Storm Digital Automotivo Bivolt</w:t>
      </w:r>
    </w:p>
    <w:p>
      <w:r>
        <w:t>Preço: 494.21</w:t>
      </w:r>
    </w:p>
    <w:p>
      <w:r>
        <w:t>Preço Previsto: 523.63</w:t>
      </w:r>
    </w:p>
    <w:p>
      <w:r>
        <w:t>Loja: QUALITY_SP</w:t>
      </w:r>
    </w:p>
    <w:p>
      <w:r>
        <w:t>Tipo: Premium</w:t>
      </w:r>
    </w:p>
    <w:p>
      <w:r>
        <w:t>Lugar: Extrema, Minas Gerais.</w:t>
      </w:r>
    </w:p>
    <w:p>
      <w:r>
        <w:t>--------------------------------------------------------------------</w:t>
      </w:r>
    </w:p>
    <w:p/>
    <w:p>
      <w:r>
        <w:t>Modelo: FONTE 70A</w:t>
      </w:r>
    </w:p>
    <w:p>
      <w:r>
        <w:t>URL: https://www.mercadolivre.com.br/fonte-carregador-jfa-70a-bivolt-com-medidor-cca/p/MLB21455208?pdp_filters=item_id:MLB4471870764</w:t>
      </w:r>
    </w:p>
    <w:p>
      <w:r>
        <w:t>Nome: Fonte Carregador Jfa 70a Bivolt Com Medidor Cca</w:t>
      </w:r>
    </w:p>
    <w:p>
      <w:r>
        <w:t>Preço: 493.42</w:t>
      </w:r>
    </w:p>
    <w:p>
      <w:r>
        <w:t>Preço Previsto: 523.63</w:t>
      </w:r>
    </w:p>
    <w:p>
      <w:r>
        <w:t>Loja: QUALITYSP</w:t>
      </w:r>
    </w:p>
    <w:p>
      <w:r>
        <w:t>Tipo: Premium</w:t>
      </w:r>
    </w:p>
    <w:p>
      <w:r>
        <w:t>Lugar: Extrema, Minas Gerais.</w:t>
      </w:r>
    </w:p>
    <w:p>
      <w:r>
        <w:t>--------------------------------------------------------------------</w:t>
      </w:r>
    </w:p>
    <w:p/>
    <w:p>
      <w:r>
        <w:t>Modelo: FONTE 70A</w:t>
      </w:r>
    </w:p>
    <w:p>
      <w:r>
        <w:t>URL: https://www.shoppratico.com.br/MLB-2641738515-fonte-automotiva-jfa-storm-70a-bivolt-com-medidor-cca-e-sci-_JM#position%3D2%26search_layout%3Dstack%26type%3Ditem%26tracking_id%3D0799fa78-c0ab-4417-9102-9be610b87e2f</w:t>
      </w:r>
    </w:p>
    <w:p>
      <w:r>
        <w:t>Nome: fonte automotiva jfa storm 70a bivolt com medidor cca e sci</w:t>
      </w:r>
    </w:p>
    <w:p>
      <w:r>
        <w:t>Preço: 414.45</w:t>
      </w:r>
    </w:p>
    <w:p>
      <w:r>
        <w:t>Preço Previsto: 438.83</w:t>
      </w:r>
    </w:p>
    <w:p>
      <w:r>
        <w:t>Loja: SHOPPRATICO</w:t>
      </w:r>
    </w:p>
    <w:p>
      <w:r>
        <w:t xml:space="preserve">Tipo: </w:t>
      </w:r>
    </w:p>
    <w:p>
      <w:r>
        <w:t>Lugar: Sorocaba, São Paulo.</w:t>
      </w:r>
    </w:p>
    <w:p>
      <w:r>
        <w:t>--------------------------------------------------------------------</w:t>
      </w:r>
    </w:p>
    <w:p/>
    <w:p>
      <w:r>
        <w:t>Modelo: FONTE 70A</w:t>
      </w:r>
    </w:p>
    <w:p>
      <w:r>
        <w:t>URL: https://www.shoppratico.com.br/MLB-2642096066-fonte-jfa-70-storm-bivolt-voltamp-para-modulo-automotivo-_JM#position%3D3%26search_layout%3Dstack%26type%3Ditem%26tracking_id%3D0799fa78-c0ab-4417-9102-9be610b87e2f</w:t>
      </w:r>
    </w:p>
    <w:p>
      <w:r>
        <w:t>Nome: fonte jfa 70 storm bivolt volt/amp para modulo automotivo</w:t>
      </w:r>
    </w:p>
    <w:p>
      <w:r>
        <w:t>Preço: 414.45</w:t>
      </w:r>
    </w:p>
    <w:p>
      <w:r>
        <w:t>Preço Previsto: 438.83</w:t>
      </w:r>
    </w:p>
    <w:p>
      <w:r>
        <w:t>Loja: SHOPPRATICO</w:t>
      </w:r>
    </w:p>
    <w:p>
      <w:r>
        <w:t xml:space="preserve">Tipo: </w:t>
      </w:r>
    </w:p>
    <w:p>
      <w:r>
        <w:t>Lugar: Sorocaba, São Paulo.</w:t>
      </w:r>
    </w:p>
    <w:p>
      <w:r>
        <w:t>--------------------------------------------------------------------</w:t>
      </w:r>
    </w:p>
    <w:p/>
    <w:p>
      <w:r>
        <w:t>Modelo: FONTE 70A</w:t>
      </w:r>
    </w:p>
    <w:p>
      <w:r>
        <w:t>URL: https://www.shoppratico.com.br/MLB-2969484818-fonte-automotiva-jfa-storm-70a-bivolt-com-medidor-cca-e-sci-_JM#position%3D4%26search_layout%3Dstack%26type%3Ditem%26tracking_id%3D0799fa78-c0ab-4417-9102-9be610b87e2f</w:t>
      </w:r>
    </w:p>
    <w:p>
      <w:r>
        <w:t>Nome: fonte automotiva jfa storm 70a bivolt com medidor cca e sci</w:t>
      </w:r>
    </w:p>
    <w:p>
      <w:r>
        <w:t>Preço: 414.45</w:t>
      </w:r>
    </w:p>
    <w:p>
      <w:r>
        <w:t>Preço Previsto: 438.83</w:t>
      </w:r>
    </w:p>
    <w:p>
      <w:r>
        <w:t>Loja: SHOPPRATICO</w:t>
      </w:r>
    </w:p>
    <w:p>
      <w:r>
        <w:t xml:space="preserve">Tipo: </w:t>
      </w:r>
    </w:p>
    <w:p>
      <w:r>
        <w:t>Lugar: Sorocaba, São Paulo.</w:t>
      </w:r>
    </w:p>
    <w:p>
      <w:r>
        <w:t>--------------------------------------------------------------------</w:t>
      </w:r>
    </w:p>
    <w:p/>
    <w:p>
      <w:r>
        <w:t>Modelo: FONTE 70A</w:t>
      </w:r>
    </w:p>
    <w:p>
      <w:r>
        <w:t>URL: https://www.bestonline.com.br/MLB-2620696614-fonte-automotiva-70-amperes-jfa-storm-red-line-cca-sci-smart-_JM#position%3D1%26search_layout%3Dstack%26type%3Ditem%26tracking_id%3Df2a85af3-493a-4e5d-a361-cb478832fa17</w:t>
      </w:r>
    </w:p>
    <w:p>
      <w:r>
        <w:t>Nome: fonte automotiva 70 amperes jfa storm red line cca sci smart</w:t>
      </w:r>
    </w:p>
    <w:p>
      <w:r>
        <w:t>Preço: 414.45</w:t>
      </w:r>
    </w:p>
    <w:p>
      <w:r>
        <w:t>Preço Previsto: 438.83</w:t>
      </w:r>
    </w:p>
    <w:p>
      <w:r>
        <w:t>Loja: BESTONLINE</w:t>
      </w:r>
    </w:p>
    <w:p>
      <w:r>
        <w:t xml:space="preserve">Tipo: </w:t>
      </w:r>
    </w:p>
    <w:p>
      <w:r>
        <w:t>Lugar: Rosario, Santa Fe.</w:t>
      </w:r>
    </w:p>
    <w:p>
      <w:r>
        <w:t>--------------------------------------------------------------------</w:t>
      </w:r>
    </w:p>
    <w:p/>
    <w:p>
      <w:r>
        <w:t>Modelo: FONTE 70A</w:t>
      </w:r>
    </w:p>
    <w:p>
      <w:r>
        <w:t>URL: https://www.bestonline.com.br/MLB-2622376877-fonte-automotiva-storm-jfa-70a-bivolt-com-medidor-cca-slim-_JM#position%3D2%26search_layout%3Dstack%26type%3Ditem%26tracking_id%3Df2a85af3-493a-4e5d-a361-cb478832fa17</w:t>
      </w:r>
    </w:p>
    <w:p>
      <w:r>
        <w:t>Nome: fonte automotiva storm jfa 70a bivolt com medidor cca slim</w:t>
      </w:r>
    </w:p>
    <w:p>
      <w:r>
        <w:t>Preço: 414.45</w:t>
      </w:r>
    </w:p>
    <w:p>
      <w:r>
        <w:t>Preço Previsto: 438.83</w:t>
      </w:r>
    </w:p>
    <w:p>
      <w:r>
        <w:t>Loja: BESTONLINE</w:t>
      </w:r>
    </w:p>
    <w:p>
      <w:r>
        <w:t xml:space="preserve">Tipo: </w:t>
      </w:r>
    </w:p>
    <w:p>
      <w:r>
        <w:t>Lugar: Rosario, Santa Fe.</w:t>
      </w:r>
    </w:p>
    <w:p>
      <w:r>
        <w:t>--------------------------------------------------------------------</w:t>
      </w:r>
    </w:p>
    <w:p/>
    <w:p>
      <w:r>
        <w:t>Modelo: FONTE 70A</w:t>
      </w:r>
    </w:p>
    <w:p>
      <w:r>
        <w:t>URL: https://www.radicalsom.com.br/MLB-1728290614-fonte-carregador-jfa-70a-slim-bivolt-c-voltimetro-full-_JM#position%3D3%26search_layout%3Dstack%26type%3Ditem%26tracking_id%3Dafeeda44-9db4-4cb0-a816-cb8c4c5b1552</w:t>
      </w:r>
    </w:p>
    <w:p>
      <w:r>
        <w:t>Nome: fonte carregador jfa 70a slim bivolt c/ voltimetro full</w:t>
      </w:r>
    </w:p>
    <w:p>
      <w:r>
        <w:t>Preço: 414.45</w:t>
      </w:r>
    </w:p>
    <w:p>
      <w:r>
        <w:t>Preço Previsto: 438.83</w:t>
      </w:r>
    </w:p>
    <w:p>
      <w:r>
        <w:t>Loja: RADICALSOM</w:t>
      </w:r>
    </w:p>
    <w:p>
      <w:r>
        <w:t xml:space="preserve">Tipo: </w:t>
      </w:r>
    </w:p>
    <w:p>
      <w:r>
        <w:t>Lugar: Artur nogueira, São Paulo.</w:t>
      </w:r>
    </w:p>
    <w:p>
      <w:r>
        <w:t>--------------------------------------------------------------------</w:t>
      </w:r>
    </w:p>
    <w:p/>
    <w:p>
      <w:r>
        <w:t>Modelo: FONTE 70A</w:t>
      </w:r>
    </w:p>
    <w:p>
      <w:r>
        <w:t>URL: https://www.mercadolivre.com.br/fonte-carregador-jfa-70a-bivolt-com-medidor-cca/p/MLB21455208?pdp_filters=item_id:MLB4694106312</w:t>
      </w:r>
    </w:p>
    <w:p>
      <w:r>
        <w:t>Nome: Fonte Carregador Jfa 70a Bivolt Com Medidor Cca</w:t>
      </w:r>
    </w:p>
    <w:p>
      <w:r>
        <w:t>Preço: 441.48</w:t>
      </w:r>
    </w:p>
    <w:p>
      <w:r>
        <w:t>Preço Previsto: 493.42</w:t>
      </w:r>
    </w:p>
    <w:p>
      <w:r>
        <w:t>Loja: TELSOM_SP</w:t>
      </w:r>
    </w:p>
    <w:p>
      <w:r>
        <w:t>Tipo: Clássico</w:t>
      </w:r>
    </w:p>
    <w:p>
      <w:r>
        <w:t>Lugar: São Paulo, São Paulo.</w:t>
      </w:r>
    </w:p>
    <w:p>
      <w:r>
        <w:t>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