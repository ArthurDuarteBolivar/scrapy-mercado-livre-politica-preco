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446" w:rsidRDefault="00E0055A">
      <w:r>
        <w:t>URL: https://produto.mercadolivre.com.br/MLB-2810668671-fonte-jfa-storm-40a-12v-frete-gratis-_JM</w:t>
      </w:r>
    </w:p>
    <w:p w:rsidR="00211446" w:rsidRDefault="00E0055A">
      <w:r>
        <w:t>Nome: Fonte Jfa Storm 40a - 12v + Frete Gratis</w:t>
      </w:r>
    </w:p>
    <w:p w:rsidR="00211446" w:rsidRDefault="00E0055A">
      <w:r>
        <w:t>Preço: 400.0</w:t>
      </w:r>
    </w:p>
    <w:p w:rsidR="00211446" w:rsidRDefault="00E0055A">
      <w:r>
        <w:t>Preço Previsto: 402.79</w:t>
      </w:r>
    </w:p>
    <w:p w:rsidR="00211446" w:rsidRDefault="00E0055A">
      <w:r>
        <w:t>Loja: ULTRA COMERCE</w:t>
      </w:r>
    </w:p>
    <w:p w:rsidR="00211446" w:rsidRDefault="00E0055A">
      <w:r>
        <w:t>Tipo: Clássico</w:t>
      </w:r>
    </w:p>
    <w:p w:rsidR="00211446" w:rsidRDefault="00E0055A">
      <w:r>
        <w:t>Lugar: Braço do Norte, Santa Catarina.</w:t>
      </w:r>
    </w:p>
    <w:p w:rsidR="00211446" w:rsidRDefault="00E0055A">
      <w:r>
        <w:t>--------------------------------------------------------------------</w:t>
      </w:r>
    </w:p>
    <w:p w:rsidR="00211446" w:rsidRDefault="00211446"/>
    <w:p w:rsidR="00211446" w:rsidRDefault="00E0055A">
      <w:r>
        <w:t>URL: https://produto.mercadolivre.com.br/MLB-4423381104-carregador-jfa-digital-storm-fonte-automotiva-70a-medidor-_JM</w:t>
      </w:r>
    </w:p>
    <w:p w:rsidR="00211446" w:rsidRDefault="00E0055A">
      <w:r>
        <w:t>Nome: Carregador Jfa Digital Storm Fonte Automotiva 70a Medidor</w:t>
      </w:r>
    </w:p>
    <w:p w:rsidR="00211446" w:rsidRDefault="00E0055A">
      <w:r>
        <w:t>Preç</w:t>
      </w:r>
      <w:r>
        <w:t>o: 493.0</w:t>
      </w:r>
    </w:p>
    <w:p w:rsidR="00211446" w:rsidRDefault="00E0055A">
      <w:r>
        <w:t>Preço Previsto: 493.42</w:t>
      </w:r>
    </w:p>
    <w:p w:rsidR="00211446" w:rsidRDefault="00E0055A">
      <w:r>
        <w:t>Loja: QUALITYSP</w:t>
      </w:r>
    </w:p>
    <w:p w:rsidR="00211446" w:rsidRDefault="00E0055A">
      <w:r>
        <w:t>Tipo: Clássico</w:t>
      </w:r>
    </w:p>
    <w:p w:rsidR="00211446" w:rsidRDefault="00E0055A">
      <w:r>
        <w:t>Lugar: Extrema, Minas Gerais.</w:t>
      </w:r>
    </w:p>
    <w:p w:rsidR="00211446" w:rsidRDefault="00E0055A">
      <w:r>
        <w:t>--------------------------------------------------------------------</w:t>
      </w:r>
    </w:p>
    <w:p w:rsidR="00211446" w:rsidRDefault="00211446"/>
    <w:p w:rsidR="00211446" w:rsidRDefault="00E0055A">
      <w:r>
        <w:t>URL: https://produto.mercadolivre.com.br/MLB-4625830334-fonte-carregador-jfa-70a-slim-bivolt-</w:t>
      </w:r>
      <w:r>
        <w:t>c-voltimetro-full-_JM</w:t>
      </w:r>
    </w:p>
    <w:p w:rsidR="00211446" w:rsidRDefault="00E0055A">
      <w:r>
        <w:t>Nome: Fonte Carregador Jfa 70a Slim Bivolt C Voltimetro Full</w:t>
      </w:r>
    </w:p>
    <w:p w:rsidR="00211446" w:rsidRDefault="00E0055A">
      <w:r>
        <w:t>Preço: 350.0</w:t>
      </w:r>
    </w:p>
    <w:p w:rsidR="00211446" w:rsidRDefault="00E0055A">
      <w:r>
        <w:t>Preço Previsto: 493.42</w:t>
      </w:r>
    </w:p>
    <w:p w:rsidR="00211446" w:rsidRDefault="00E0055A">
      <w:r>
        <w:t>Loja: RIBEROMICHAELNATAN</w:t>
      </w:r>
    </w:p>
    <w:p w:rsidR="00211446" w:rsidRDefault="00E0055A">
      <w:r>
        <w:t>Tipo: Clássico</w:t>
      </w:r>
    </w:p>
    <w:p w:rsidR="00211446" w:rsidRDefault="00E0055A">
      <w:r>
        <w:lastRenderedPageBreak/>
        <w:t>Lugar: Brusque, Santa Catarina.</w:t>
      </w:r>
    </w:p>
    <w:p w:rsidR="00211446" w:rsidRDefault="00E0055A">
      <w:r>
        <w:t>-----------------------------------------------------------------</w:t>
      </w:r>
      <w:r>
        <w:t>---</w:t>
      </w:r>
    </w:p>
    <w:p w:rsidR="00211446" w:rsidRDefault="00211446"/>
    <w:p w:rsidR="00211446" w:rsidRDefault="00E0055A">
      <w:r>
        <w:t>URL: https://www.mercadolivre.com.br/fonte-carregador-jfa-bob-storm-90a-bivolt-automatico-cor-preto/p/MLB21562641</w:t>
      </w:r>
    </w:p>
    <w:p w:rsidR="00211446" w:rsidRDefault="00E0055A">
      <w:r>
        <w:t>Nome: Fonte Carregador Jfa Bob Storm 90a Bivolt Automático Cor Preto</w:t>
      </w:r>
    </w:p>
    <w:p w:rsidR="00211446" w:rsidRDefault="00E0055A">
      <w:r>
        <w:t>Preço: 366.54</w:t>
      </w:r>
    </w:p>
    <w:p w:rsidR="00211446" w:rsidRDefault="00E0055A">
      <w:r>
        <w:t>Preço Previsto: 422.93</w:t>
      </w:r>
    </w:p>
    <w:p w:rsidR="00211446" w:rsidRDefault="00E0055A">
      <w:r>
        <w:t>Loja: REDE AUTOPARTSONLINE</w:t>
      </w:r>
    </w:p>
    <w:p w:rsidR="00211446" w:rsidRDefault="00E0055A">
      <w:r>
        <w:t>Tipo: Clássico</w:t>
      </w:r>
    </w:p>
    <w:p w:rsidR="00211446" w:rsidRDefault="00E0055A">
      <w:r>
        <w:t>Lugar: Palhoça, Santa Catarina.</w:t>
      </w:r>
    </w:p>
    <w:p w:rsidR="00211446" w:rsidRDefault="00E0055A">
      <w:r>
        <w:t>--------------------------------------------------------------------</w:t>
      </w:r>
    </w:p>
    <w:p w:rsidR="00211446" w:rsidRDefault="00211446"/>
    <w:p w:rsidR="00211446" w:rsidRDefault="00E0055A">
      <w:r>
        <w:t>URL: https://produto.mercadolivre.com.br/MLB-3570392015-fonte-carregador-automotivo-jfa-storm-plus-120a-cca-sci-top-_JM</w:t>
      </w:r>
    </w:p>
    <w:p w:rsidR="00211446" w:rsidRDefault="00E0055A">
      <w:r>
        <w:t>Nome: Fonte Carrega</w:t>
      </w:r>
      <w:r>
        <w:t>dor Automotivo Jfa Storm Plus 120a Cca Sci Top</w:t>
      </w:r>
    </w:p>
    <w:p w:rsidR="00211446" w:rsidRDefault="00E0055A">
      <w:r>
        <w:t>Preço: 612.87</w:t>
      </w:r>
    </w:p>
    <w:p w:rsidR="00211446" w:rsidRDefault="00E0055A">
      <w:r>
        <w:t>Preço Previsto: 634.4</w:t>
      </w:r>
    </w:p>
    <w:p w:rsidR="00211446" w:rsidRDefault="00E0055A">
      <w:r>
        <w:t>Loja: MAXI PARTS</w:t>
      </w:r>
    </w:p>
    <w:p w:rsidR="00211446" w:rsidRDefault="00E0055A">
      <w:r>
        <w:t>Tipo: Clássico</w:t>
      </w:r>
    </w:p>
    <w:p w:rsidR="00211446" w:rsidRDefault="00E0055A">
      <w:r>
        <w:t>Lugar: Birigui, São Paulo.</w:t>
      </w:r>
    </w:p>
    <w:p w:rsidR="00211446" w:rsidRDefault="00E0055A">
      <w:r>
        <w:t>--------------------------------------------------------------------</w:t>
      </w:r>
    </w:p>
    <w:p w:rsidR="00211446" w:rsidRDefault="00211446"/>
    <w:p w:rsidR="00211446" w:rsidRDefault="00E0055A">
      <w:r>
        <w:t>URL: https://produto.mercadolivre.com.br/MLB</w:t>
      </w:r>
      <w:r>
        <w:t>-3570390619-fonte-carregador-automotivo-jfa-storm-plus-120a-cca-sci-top-_JM</w:t>
      </w:r>
    </w:p>
    <w:p w:rsidR="00211446" w:rsidRDefault="00E0055A">
      <w:r>
        <w:t>Nome: Fonte Carregador Automotivo Jfa Storm Plus 120a Cca Sci Top</w:t>
      </w:r>
    </w:p>
    <w:p w:rsidR="00211446" w:rsidRDefault="00E0055A">
      <w:r>
        <w:t>Preço: 612.87</w:t>
      </w:r>
    </w:p>
    <w:p w:rsidR="00211446" w:rsidRDefault="00E0055A">
      <w:r>
        <w:lastRenderedPageBreak/>
        <w:t>Preço Previsto: 634.4</w:t>
      </w:r>
    </w:p>
    <w:p w:rsidR="00211446" w:rsidRDefault="00E0055A">
      <w:r>
        <w:t>Loja: GPSOM BIRIGUI</w:t>
      </w:r>
    </w:p>
    <w:p w:rsidR="00211446" w:rsidRDefault="00E0055A">
      <w:r>
        <w:t>Tipo: Clássico</w:t>
      </w:r>
    </w:p>
    <w:p w:rsidR="00211446" w:rsidRDefault="00E0055A">
      <w:r>
        <w:t>Lugar: Birigui, São Paulo.</w:t>
      </w:r>
    </w:p>
    <w:p w:rsidR="00211446" w:rsidRDefault="00E0055A">
      <w:r>
        <w:t>----------------</w:t>
      </w:r>
      <w:r>
        <w:t>----------------------------------------------------</w:t>
      </w:r>
    </w:p>
    <w:p w:rsidR="00211446" w:rsidRDefault="00211446"/>
    <w:p w:rsidR="00211446" w:rsidRDefault="00E0055A">
      <w:r>
        <w:t>URL: https://www.lsdistribuidora.com.br/MLB-3637613276-fonte-automotiva-jfa-storm-lite-120a-bivolt-carregador-_JM#position=1&amp;search_layout=stack&amp;type=item&amp;tracking_id=2efcf845-1de2-4ce5-9413-5e6f2c69d3f</w:t>
      </w:r>
      <w:r>
        <w:t>b</w:t>
      </w:r>
    </w:p>
    <w:p w:rsidR="00211446" w:rsidRDefault="00E0055A">
      <w:r>
        <w:t>Nome: fonte automotiva jfa storm lite 120a bivolt carregador</w:t>
      </w:r>
    </w:p>
    <w:p w:rsidR="00211446" w:rsidRDefault="00E0055A">
      <w:r>
        <w:t>Preço: 484.93</w:t>
      </w:r>
    </w:p>
    <w:p w:rsidR="00211446" w:rsidRDefault="00E0055A">
      <w:r>
        <w:t>Preço Previsto: 484.94</w:t>
      </w:r>
    </w:p>
    <w:p w:rsidR="00211446" w:rsidRDefault="00E0055A">
      <w:r>
        <w:t>Loja: LS DISTRIBUIDORA</w:t>
      </w:r>
    </w:p>
    <w:p w:rsidR="00211446" w:rsidRDefault="00E0055A">
      <w:r>
        <w:t xml:space="preserve">Tipo: </w:t>
      </w:r>
    </w:p>
    <w:p w:rsidR="00211446" w:rsidRDefault="00E0055A">
      <w:r>
        <w:t>Lugar: Elísio Medrado, Bahia</w:t>
      </w:r>
    </w:p>
    <w:p w:rsidR="00211446" w:rsidRDefault="00E0055A">
      <w:r>
        <w:t>--------------------------------------------------------------------</w:t>
      </w:r>
    </w:p>
    <w:p w:rsidR="00211446" w:rsidRDefault="00211446"/>
    <w:p w:rsidR="00211446" w:rsidRDefault="00E0055A">
      <w:r>
        <w:t xml:space="preserve">URL: </w:t>
      </w:r>
      <w:r w:rsidRPr="00EE10E5">
        <w:rPr>
          <w:highlight w:val="yellow"/>
        </w:rPr>
        <w:t>https://produto.mercadolivre.com.br/MLB-3193847569-fonte-carregador-automotivo-jfa-storm-200a-sci-bivolt-carro-_JM</w:t>
      </w:r>
    </w:p>
    <w:p w:rsidR="00211446" w:rsidRDefault="00E0055A">
      <w:r>
        <w:t>Nome: Fonte Carregador Automotivo Jfa Storm 200a Sci Bivolt Carro</w:t>
      </w:r>
    </w:p>
    <w:p w:rsidR="00211446" w:rsidRDefault="00E0055A">
      <w:r>
        <w:t>Preço: 657.19</w:t>
      </w:r>
    </w:p>
    <w:p w:rsidR="00211446" w:rsidRDefault="00E0055A">
      <w:r>
        <w:t>Preço Previsto: 805.59</w:t>
      </w:r>
    </w:p>
    <w:p w:rsidR="00211446" w:rsidRDefault="00E0055A">
      <w:r>
        <w:t>Loja: TES AUDIO</w:t>
      </w:r>
    </w:p>
    <w:p w:rsidR="00211446" w:rsidRDefault="00E0055A">
      <w:r>
        <w:t>Tipo: Clássico</w:t>
      </w:r>
    </w:p>
    <w:p w:rsidR="00211446" w:rsidRDefault="00E0055A">
      <w:r>
        <w:t xml:space="preserve">Lugar: </w:t>
      </w:r>
      <w:r>
        <w:t>Campo Limpo Paulista, São Paulo.</w:t>
      </w:r>
      <w:bookmarkStart w:id="0" w:name="_GoBack"/>
      <w:bookmarkEnd w:id="0"/>
    </w:p>
    <w:p w:rsidR="00211446" w:rsidRDefault="00E0055A">
      <w:r>
        <w:t>--------------------------------------------------------------------</w:t>
      </w:r>
    </w:p>
    <w:p w:rsidR="00211446" w:rsidRDefault="00211446"/>
    <w:p w:rsidR="00211446" w:rsidRDefault="00E0055A">
      <w:r>
        <w:lastRenderedPageBreak/>
        <w:t xml:space="preserve">URL: </w:t>
      </w:r>
      <w:r w:rsidRPr="00EE10E5">
        <w:rPr>
          <w:highlight w:val="yellow"/>
        </w:rPr>
        <w:t>https://produto.mercadolivre.com.br/MLB-3345259797-fonte-automotiva-bivolt-jfa-storm-light-200-ampere-carregado-_JM</w:t>
      </w:r>
    </w:p>
    <w:p w:rsidR="00211446" w:rsidRDefault="00E0055A">
      <w:r>
        <w:t>Nome: Fonte Automotiva Bivolt Jf</w:t>
      </w:r>
      <w:r>
        <w:t>a Storm Light 200 Ampere Carregado</w:t>
      </w:r>
    </w:p>
    <w:p w:rsidR="00211446" w:rsidRDefault="00E0055A">
      <w:r>
        <w:t>Preço: 789.0</w:t>
      </w:r>
    </w:p>
    <w:p w:rsidR="00211446" w:rsidRDefault="00E0055A">
      <w:r>
        <w:t>Preço Previsto: 805.59</w:t>
      </w:r>
    </w:p>
    <w:p w:rsidR="00211446" w:rsidRDefault="00E0055A">
      <w:r>
        <w:t>Loja: ELITEAUTOMOTIVA</w:t>
      </w:r>
    </w:p>
    <w:p w:rsidR="00211446" w:rsidRDefault="00E0055A">
      <w:r>
        <w:t>Tipo: Clássico</w:t>
      </w:r>
    </w:p>
    <w:p w:rsidR="00211446" w:rsidRDefault="00E0055A">
      <w:r>
        <w:t>Lugar: Fernando Prestes, São Paulo.</w:t>
      </w:r>
    </w:p>
    <w:p w:rsidR="00211446" w:rsidRDefault="00E0055A">
      <w:r>
        <w:t>--------------------------------------------------------------------</w:t>
      </w:r>
    </w:p>
    <w:p w:rsidR="00211446" w:rsidRDefault="00211446"/>
    <w:p w:rsidR="00211446" w:rsidRDefault="00E0055A">
      <w:r>
        <w:t>URL: https://produto.mercadolivre.com.br/M</w:t>
      </w:r>
      <w:r>
        <w:t>LB-3452387362-carregador-jfa-storm-200a-144v-mais-completa-smart-cca-220v-_JM</w:t>
      </w:r>
    </w:p>
    <w:p w:rsidR="00211446" w:rsidRDefault="00E0055A">
      <w:r>
        <w:t>Nome: Carregador Jfa Storm 200a 14,4v Mais Completa Smart Cca 220v</w:t>
      </w:r>
    </w:p>
    <w:p w:rsidR="00211446" w:rsidRDefault="00E0055A">
      <w:r>
        <w:t>Preço: 752.98</w:t>
      </w:r>
    </w:p>
    <w:p w:rsidR="00211446" w:rsidRDefault="00E0055A">
      <w:r>
        <w:t>Preço Previsto: 805.59</w:t>
      </w:r>
    </w:p>
    <w:p w:rsidR="00211446" w:rsidRDefault="00E0055A">
      <w:r>
        <w:t>Loja: RADICALSOM.COM.BR</w:t>
      </w:r>
    </w:p>
    <w:p w:rsidR="00211446" w:rsidRDefault="00E0055A">
      <w:r>
        <w:t>Tipo: Clássico</w:t>
      </w:r>
    </w:p>
    <w:p w:rsidR="00211446" w:rsidRDefault="00E0055A">
      <w:r>
        <w:t>Lugar: Indaial, Santa Catarina.</w:t>
      </w:r>
    </w:p>
    <w:p w:rsidR="00211446" w:rsidRDefault="00E0055A">
      <w:r>
        <w:t>--------------------------------------------------------------------</w:t>
      </w:r>
    </w:p>
    <w:p w:rsidR="00211446" w:rsidRDefault="00211446"/>
    <w:p w:rsidR="00211446" w:rsidRDefault="00E0055A">
      <w:r>
        <w:t xml:space="preserve">URL: </w:t>
      </w:r>
      <w:r w:rsidRPr="00EE10E5">
        <w:rPr>
          <w:highlight w:val="yellow"/>
        </w:rPr>
        <w:t>https://produto.mercadolivre.com.br/MLB-1312002139-fonte-automotiva-jfa-200a-3000w-bivolt-automatico-voltimetro-_JM</w:t>
      </w:r>
    </w:p>
    <w:p w:rsidR="00211446" w:rsidRDefault="00E0055A">
      <w:r>
        <w:t>Nome: Fonte Automotiva Jfa 200a 3000w Bivolt Automático Voltímetr</w:t>
      </w:r>
      <w:r>
        <w:t>o</w:t>
      </w:r>
    </w:p>
    <w:p w:rsidR="00211446" w:rsidRDefault="00E0055A">
      <w:r>
        <w:t>Preço: 624.33</w:t>
      </w:r>
    </w:p>
    <w:p w:rsidR="00211446" w:rsidRDefault="00E0055A">
      <w:r>
        <w:t>Preço Previsto: 805.59</w:t>
      </w:r>
    </w:p>
    <w:p w:rsidR="00211446" w:rsidRDefault="00E0055A">
      <w:r>
        <w:t>Loja: TOPSHITECH</w:t>
      </w:r>
    </w:p>
    <w:p w:rsidR="00211446" w:rsidRDefault="00E0055A">
      <w:r>
        <w:t>Tipo: Clássico</w:t>
      </w:r>
    </w:p>
    <w:p w:rsidR="00211446" w:rsidRDefault="00E0055A">
      <w:r>
        <w:lastRenderedPageBreak/>
        <w:t>Lugar: São Paulo, São Paulo.</w:t>
      </w:r>
    </w:p>
    <w:p w:rsidR="00211446" w:rsidRDefault="00E0055A">
      <w:r>
        <w:t>--------------------------------------------------------------------</w:t>
      </w:r>
    </w:p>
    <w:p w:rsidR="00211446" w:rsidRDefault="00211446"/>
    <w:p w:rsidR="00211446" w:rsidRDefault="00E0055A">
      <w:r>
        <w:t xml:space="preserve">URL: </w:t>
      </w:r>
      <w:r w:rsidRPr="00EE10E5">
        <w:rPr>
          <w:highlight w:val="yellow"/>
        </w:rPr>
        <w:t>https://produto.mercadolivre.com.br/MLB-3193891095-fonte-carregador-automotivo-jf</w:t>
      </w:r>
      <w:r w:rsidRPr="00EE10E5">
        <w:rPr>
          <w:highlight w:val="yellow"/>
        </w:rPr>
        <w:t>a-storm-200a-sci-bivolt-carro-_JM</w:t>
      </w:r>
    </w:p>
    <w:p w:rsidR="00211446" w:rsidRDefault="00E0055A">
      <w:r>
        <w:t>Nome: Fonte Carregador Automotivo Jfa Storm 200a Sci Bivolt Carro</w:t>
      </w:r>
    </w:p>
    <w:p w:rsidR="00211446" w:rsidRDefault="00E0055A">
      <w:r>
        <w:t>Preço: 731.39</w:t>
      </w:r>
    </w:p>
    <w:p w:rsidR="00211446" w:rsidRDefault="00E0055A">
      <w:r>
        <w:t>Preço Previsto: 805.59</w:t>
      </w:r>
    </w:p>
    <w:p w:rsidR="00211446" w:rsidRDefault="00E0055A">
      <w:r>
        <w:t>Loja: KGMICOMERCIAL</w:t>
      </w:r>
    </w:p>
    <w:p w:rsidR="00211446" w:rsidRDefault="00E0055A">
      <w:r>
        <w:t>Tipo: Clássico</w:t>
      </w:r>
    </w:p>
    <w:p w:rsidR="00211446" w:rsidRDefault="00E0055A">
      <w:r>
        <w:t>Lugar: Campo Limpo Paulista, São Paulo.</w:t>
      </w:r>
    </w:p>
    <w:p w:rsidR="00211446" w:rsidRDefault="00E0055A">
      <w:r>
        <w:t>--------------------------------------------</w:t>
      </w:r>
      <w:r>
        <w:t>------------------------</w:t>
      </w:r>
    </w:p>
    <w:p w:rsidR="00211446" w:rsidRDefault="00211446"/>
    <w:p w:rsidR="00211446" w:rsidRDefault="00E0055A">
      <w:r>
        <w:t xml:space="preserve">URL: </w:t>
      </w:r>
      <w:r w:rsidRPr="00EE10E5">
        <w:rPr>
          <w:highlight w:val="yellow"/>
        </w:rPr>
        <w:t>https://produto.mercadolivre.com.br/MLB-3193908674-fonte-carregador-automotivo-jfa-storm-200a-sci-bivolt-carro-_JM</w:t>
      </w:r>
    </w:p>
    <w:p w:rsidR="00211446" w:rsidRDefault="00E0055A">
      <w:r>
        <w:t>Nome: Fonte Carregador Automotivo Jfa Storm 200a Sci Bivolt Carro</w:t>
      </w:r>
    </w:p>
    <w:p w:rsidR="00211446" w:rsidRDefault="00E0055A">
      <w:r>
        <w:t>Preço: 731.39</w:t>
      </w:r>
    </w:p>
    <w:p w:rsidR="00211446" w:rsidRDefault="00E0055A">
      <w:r>
        <w:t>Preço Previsto: 805.59</w:t>
      </w:r>
    </w:p>
    <w:p w:rsidR="00211446" w:rsidRDefault="00E0055A">
      <w:r>
        <w:t xml:space="preserve">Loja: </w:t>
      </w:r>
      <w:r>
        <w:t>SON OFICIAL</w:t>
      </w:r>
    </w:p>
    <w:p w:rsidR="00211446" w:rsidRDefault="00E0055A">
      <w:r>
        <w:t>Tipo: Clássico</w:t>
      </w:r>
    </w:p>
    <w:p w:rsidR="00211446" w:rsidRDefault="00E0055A">
      <w:r>
        <w:t>Lugar: Campo Limpo Paulista, São Paulo.</w:t>
      </w:r>
    </w:p>
    <w:p w:rsidR="00211446" w:rsidRDefault="00E0055A">
      <w:r>
        <w:t>--------------------------------------------------------------------</w:t>
      </w:r>
    </w:p>
    <w:p w:rsidR="00211446" w:rsidRDefault="00211446"/>
    <w:p w:rsidR="00211446" w:rsidRDefault="00E0055A">
      <w:r>
        <w:t xml:space="preserve">URL: </w:t>
      </w:r>
      <w:r w:rsidRPr="00EE10E5">
        <w:rPr>
          <w:highlight w:val="yellow"/>
        </w:rPr>
        <w:t>https://produto.mercadolivre.com.br/MLB-3482054069-fonte-jfa-200a-storm-bivolt-som-automotivo-200-amperes-_JM</w:t>
      </w:r>
    </w:p>
    <w:p w:rsidR="00211446" w:rsidRDefault="00E0055A">
      <w:r>
        <w:t xml:space="preserve">Nome: Fonte Jfa 200a Storm Bivolt Som Automotivo 200 Amperes </w:t>
      </w:r>
    </w:p>
    <w:p w:rsidR="00211446" w:rsidRDefault="00E0055A">
      <w:r>
        <w:t>Preço: 717.73</w:t>
      </w:r>
    </w:p>
    <w:p w:rsidR="00211446" w:rsidRDefault="00E0055A">
      <w:r>
        <w:lastRenderedPageBreak/>
        <w:t>Preço Previsto: 805.59</w:t>
      </w:r>
    </w:p>
    <w:p w:rsidR="00211446" w:rsidRDefault="00E0055A">
      <w:r>
        <w:t>Loja: EXTREME ÀUDIO</w:t>
      </w:r>
    </w:p>
    <w:p w:rsidR="00211446" w:rsidRDefault="00E0055A">
      <w:r>
        <w:t>Tipo: Clássico</w:t>
      </w:r>
    </w:p>
    <w:p w:rsidR="00211446" w:rsidRDefault="00E0055A">
      <w:r>
        <w:t>Lugar: Feira de Santana, Bahia.</w:t>
      </w:r>
    </w:p>
    <w:p w:rsidR="00211446" w:rsidRDefault="00E0055A">
      <w:r>
        <w:t>--------------------------------------------------------------------</w:t>
      </w:r>
    </w:p>
    <w:p w:rsidR="00211446" w:rsidRDefault="00211446"/>
    <w:p w:rsidR="00211446" w:rsidRDefault="00E0055A">
      <w:r>
        <w:t xml:space="preserve">URL: </w:t>
      </w:r>
      <w:r w:rsidRPr="00EE10E5">
        <w:rPr>
          <w:highlight w:val="yellow"/>
        </w:rPr>
        <w:t>https://produto</w:t>
      </w:r>
      <w:r w:rsidRPr="00EE10E5">
        <w:rPr>
          <w:highlight w:val="yellow"/>
        </w:rPr>
        <w:t>.mercadolivre.com.br/MLB-3193859907-fonte-carregador-automotivo-jfa-storm-200a-sci-bivolt-carro-_JM</w:t>
      </w:r>
    </w:p>
    <w:p w:rsidR="00211446" w:rsidRDefault="00E0055A">
      <w:r>
        <w:t>Nome: Fonte Carregador Automotivo Jfa Storm 200a Sci Bivolt Carro</w:t>
      </w:r>
    </w:p>
    <w:p w:rsidR="00211446" w:rsidRDefault="00E0055A">
      <w:r>
        <w:t>Preço: 731.39</w:t>
      </w:r>
    </w:p>
    <w:p w:rsidR="00211446" w:rsidRDefault="00E0055A">
      <w:r>
        <w:t>Preço Previsto: 805.59</w:t>
      </w:r>
    </w:p>
    <w:p w:rsidR="00211446" w:rsidRDefault="00E0055A">
      <w:r>
        <w:t>Loja: EVOX ELETRONICOS</w:t>
      </w:r>
    </w:p>
    <w:p w:rsidR="00211446" w:rsidRDefault="00E0055A">
      <w:r>
        <w:t>Tipo: Clássico</w:t>
      </w:r>
    </w:p>
    <w:p w:rsidR="00211446" w:rsidRDefault="00E0055A">
      <w:r>
        <w:t>Lugar: Campo Li</w:t>
      </w:r>
      <w:r>
        <w:t>mpo Paulista, São Paulo.</w:t>
      </w:r>
    </w:p>
    <w:p w:rsidR="00211446" w:rsidRDefault="00E0055A">
      <w:r>
        <w:t>--------------------------------------------------------------------</w:t>
      </w:r>
    </w:p>
    <w:p w:rsidR="00211446" w:rsidRDefault="00211446"/>
    <w:p w:rsidR="00211446" w:rsidRDefault="00E0055A">
      <w:r>
        <w:t>URL: https://www.renovonline.com.br/MLB-2750543480-fonte-carregador-jfa-bob-storm-200a-para-caixa-bob-_JM#position=13&amp;search_layout=stack&amp;type=item&amp;tracking_id=4</w:t>
      </w:r>
      <w:r>
        <w:t>2f6654c-cd04-4e82-8182-486b8ebfe32d</w:t>
      </w:r>
    </w:p>
    <w:p w:rsidR="00211446" w:rsidRDefault="00E0055A">
      <w:r>
        <w:t>Nome: fonte carregador jfa bob storm 200a para caixa bob</w:t>
      </w:r>
    </w:p>
    <w:p w:rsidR="00211446" w:rsidRDefault="00E0055A">
      <w:r>
        <w:t>Preço: 501.49</w:t>
      </w:r>
    </w:p>
    <w:p w:rsidR="00211446" w:rsidRDefault="00E0055A">
      <w:r>
        <w:t>Preço Previsto: 562.85</w:t>
      </w:r>
    </w:p>
    <w:p w:rsidR="00211446" w:rsidRDefault="00E0055A">
      <w:r>
        <w:t>Loja: RENOV ONLINE</w:t>
      </w:r>
    </w:p>
    <w:p w:rsidR="00211446" w:rsidRDefault="00E0055A">
      <w:r>
        <w:t xml:space="preserve">Tipo: </w:t>
      </w:r>
    </w:p>
    <w:p w:rsidR="00211446" w:rsidRDefault="00E0055A">
      <w:r>
        <w:t>Lugar: São João da Boa Vista - SP</w:t>
      </w:r>
    </w:p>
    <w:p w:rsidR="00211446" w:rsidRDefault="00E0055A">
      <w:r>
        <w:t>------------------------------------------------------------------</w:t>
      </w:r>
      <w:r>
        <w:t>--</w:t>
      </w:r>
    </w:p>
    <w:p w:rsidR="00211446" w:rsidRDefault="00211446"/>
    <w:p w:rsidR="00211446" w:rsidRDefault="00E0055A">
      <w:r>
        <w:lastRenderedPageBreak/>
        <w:t>URL: https://www.shoppratico.com.br/MLB-4314557898-fonte-carregador-automotivo-jfa-200a-storm-lite-mono-220v-_JM#position=1&amp;search_layout=stack&amp;type=item&amp;tracking_id=0fb22d70-505a-470e-b53b-31b7e163f4f1</w:t>
      </w:r>
    </w:p>
    <w:p w:rsidR="00211446" w:rsidRDefault="00E0055A">
      <w:r>
        <w:t xml:space="preserve">Nome: fonte carregador automotivo jfa 200a storm </w:t>
      </w:r>
      <w:r>
        <w:t>lite mono 220v</w:t>
      </w:r>
    </w:p>
    <w:p w:rsidR="00211446" w:rsidRDefault="00E0055A">
      <w:r>
        <w:t>Preço: 602.1</w:t>
      </w:r>
    </w:p>
    <w:p w:rsidR="00211446" w:rsidRDefault="00E0055A">
      <w:r>
        <w:t>Preço Previsto: 624.5</w:t>
      </w:r>
    </w:p>
    <w:p w:rsidR="00211446" w:rsidRDefault="00E0055A">
      <w:r>
        <w:t>Loja: SHOPPRATICO</w:t>
      </w:r>
    </w:p>
    <w:p w:rsidR="00211446" w:rsidRDefault="00E0055A">
      <w:r>
        <w:t xml:space="preserve">Tipo: </w:t>
      </w:r>
    </w:p>
    <w:p w:rsidR="00211446" w:rsidRDefault="00E0055A">
      <w:r>
        <w:t>Lugar: Sorocaba, São Paulo.</w:t>
      </w:r>
    </w:p>
    <w:p w:rsidR="00211446" w:rsidRDefault="00E0055A">
      <w:r>
        <w:t>--------------------------------------------------------------------</w:t>
      </w:r>
    </w:p>
    <w:p w:rsidR="00211446" w:rsidRDefault="00211446"/>
    <w:p w:rsidR="00211446" w:rsidRDefault="00E0055A">
      <w:r>
        <w:t>URL: https://www.bestonline.com.br/MLB-3548289499-fonte-carregador-automotivo-jfa-2</w:t>
      </w:r>
      <w:r>
        <w:t>00a-storm-lite-mono-220v-_JM#position=1&amp;search_layout=stack&amp;type=item&amp;tracking_id=e72937f3-de17-425a-8e02-a307159fab09</w:t>
      </w:r>
    </w:p>
    <w:p w:rsidR="00211446" w:rsidRDefault="00E0055A">
      <w:r>
        <w:t>Nome: fonte carregador automotivo jfa 200a storm lite mono 220v</w:t>
      </w:r>
    </w:p>
    <w:p w:rsidR="00211446" w:rsidRDefault="00E0055A">
      <w:r>
        <w:t>Preço: 602.61</w:t>
      </w:r>
    </w:p>
    <w:p w:rsidR="00211446" w:rsidRDefault="00E0055A">
      <w:r>
        <w:t>Preço Previsto: 624.5</w:t>
      </w:r>
    </w:p>
    <w:p w:rsidR="00211446" w:rsidRDefault="00E0055A">
      <w:r>
        <w:t>Loja: BESTONLINE</w:t>
      </w:r>
    </w:p>
    <w:p w:rsidR="00211446" w:rsidRDefault="00E0055A">
      <w:r>
        <w:t xml:space="preserve">Tipo: </w:t>
      </w:r>
    </w:p>
    <w:p w:rsidR="00211446" w:rsidRDefault="00E0055A">
      <w:r>
        <w:t>Lugar: Rosari</w:t>
      </w:r>
      <w:r>
        <w:t>o, Santa Fe.</w:t>
      </w:r>
    </w:p>
    <w:p w:rsidR="00211446" w:rsidRDefault="00E0055A">
      <w:r>
        <w:t>--------------------------------------------------------------------</w:t>
      </w:r>
    </w:p>
    <w:p w:rsidR="00211446" w:rsidRDefault="00211446"/>
    <w:p w:rsidR="00211446" w:rsidRDefault="00E0055A">
      <w:r>
        <w:t>URL: https://www.shoppratico.com.br/MLB-4323475280-fonte-carregador-automotivo-jfa-200a-storm-lite-mono-220v-_JM#position=2&amp;search_layout=stack&amp;type=item&amp;tracking_id=0fb22d7</w:t>
      </w:r>
      <w:r>
        <w:t>0-505a-470e-b53b-31b7e163f4f1</w:t>
      </w:r>
    </w:p>
    <w:p w:rsidR="00211446" w:rsidRDefault="00E0055A">
      <w:r>
        <w:t>Nome: fonte carregador automotivo jfa 200a storm lite mono 220v</w:t>
      </w:r>
    </w:p>
    <w:p w:rsidR="00211446" w:rsidRDefault="00E0055A">
      <w:r>
        <w:t>Preço: 602.1</w:t>
      </w:r>
    </w:p>
    <w:p w:rsidR="00211446" w:rsidRDefault="00E0055A">
      <w:r>
        <w:lastRenderedPageBreak/>
        <w:t>Preço Previsto: 624.5</w:t>
      </w:r>
    </w:p>
    <w:p w:rsidR="00211446" w:rsidRDefault="00E0055A">
      <w:r>
        <w:t>Loja: SHOPPRATICO</w:t>
      </w:r>
    </w:p>
    <w:p w:rsidR="00211446" w:rsidRDefault="00E0055A">
      <w:r>
        <w:t xml:space="preserve">Tipo: </w:t>
      </w:r>
    </w:p>
    <w:p w:rsidR="00211446" w:rsidRDefault="00E0055A">
      <w:r>
        <w:t>Lugar: Sorocaba, São Paulo.</w:t>
      </w:r>
    </w:p>
    <w:p w:rsidR="00211446" w:rsidRDefault="00E0055A">
      <w:r>
        <w:t>--------------------------------------------------------------------</w:t>
      </w:r>
    </w:p>
    <w:p w:rsidR="00211446" w:rsidRDefault="00211446"/>
    <w:sectPr w:rsidR="002114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1446"/>
    <w:rsid w:val="0029639D"/>
    <w:rsid w:val="00326F90"/>
    <w:rsid w:val="00AA1D8D"/>
    <w:rsid w:val="00B47730"/>
    <w:rsid w:val="00CB0664"/>
    <w:rsid w:val="00E0055A"/>
    <w:rsid w:val="00EE10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5C8A821-2432-40D2-98E3-1AD58B29E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47C901-BBE6-4D0A-9124-88E196D24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1113</Words>
  <Characters>6015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Telecom3</cp:lastModifiedBy>
  <cp:revision>3</cp:revision>
  <dcterms:created xsi:type="dcterms:W3CDTF">2013-12-23T23:15:00Z</dcterms:created>
  <dcterms:modified xsi:type="dcterms:W3CDTF">2024-06-06T12:09:00Z</dcterms:modified>
  <cp:category/>
</cp:coreProperties>
</file>